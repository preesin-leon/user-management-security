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动态页面加载功能</w:t>
        <w:br/>
        <w:t>实现与安全漏洞分析报告</w:t>
      </w:r>
    </w:p>
    <w:p/>
    <w:p>
      <w:pPr>
        <w:jc w:val="center"/>
      </w:pPr>
      <w:r>
        <w:rPr>
          <w:sz w:val="28"/>
        </w:rPr>
        <w:t>实现日期：2026年07月13日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一、功能概述</w:t>
      </w:r>
    </w:p>
    <w:p>
      <w:r>
        <w:t>二、实现过程</w:t>
      </w:r>
    </w:p>
    <w:p>
      <w:r>
        <w:t>三、代码实现</w:t>
      </w:r>
    </w:p>
    <w:p>
      <w:r>
        <w:t>四、路径遍历漏洞分析</w:t>
      </w:r>
    </w:p>
    <w:p>
      <w:r>
        <w:t>五、攻击演示</w:t>
      </w:r>
    </w:p>
    <w:p>
      <w:r>
        <w:t>六、修复方案</w:t>
      </w:r>
    </w:p>
    <w:p>
      <w:r>
        <w:t>七、安全建议</w:t>
      </w:r>
    </w:p>
    <w:p>
      <w:r>
        <w:br w:type="page"/>
      </w:r>
    </w:p>
    <w:p>
      <w:pPr>
        <w:pStyle w:val="Heading1"/>
      </w:pPr>
      <w:r>
        <w:t>一、功能概述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功能名称</w:t>
            </w:r>
          </w:p>
        </w:tc>
        <w:tc>
          <w:tcPr>
            <w:tcW w:type="dxa" w:w="4320"/>
          </w:tcPr>
          <w:p>
            <w:r>
              <w:t>动态页面加载</w:t>
            </w:r>
          </w:p>
        </w:tc>
      </w:tr>
      <w:tr>
        <w:tc>
          <w:tcPr>
            <w:tcW w:type="dxa" w:w="4320"/>
          </w:tcPr>
          <w:p>
            <w:r>
              <w:t>访问方式</w:t>
            </w:r>
          </w:p>
        </w:tc>
        <w:tc>
          <w:tcPr>
            <w:tcW w:type="dxa" w:w="4320"/>
          </w:tcPr>
          <w:p>
            <w:r>
              <w:t>/page?name=帮助页名称</w:t>
            </w:r>
          </w:p>
        </w:tc>
      </w:tr>
      <w:tr>
        <w:tc>
          <w:tcPr>
            <w:tcW w:type="dxa" w:w="4320"/>
          </w:tcPr>
          <w:p>
            <w:r>
              <w:t>实现方式</w:t>
            </w:r>
          </w:p>
        </w:tc>
        <w:tc>
          <w:tcPr>
            <w:tcW w:type="dxa" w:w="4320"/>
          </w:tcPr>
          <w:p>
            <w:r>
              <w:t>os.path.join 拼接文件路径后读取文件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路径遍历 (Path Traversal)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高危 - 可读取服务器任意文件</w:t>
            </w:r>
          </w:p>
        </w:tc>
      </w:tr>
    </w:tbl>
    <w:p/>
    <w:p>
      <w:r>
        <w:t>该功能允许用户通过 /page?name=XXX 的方式动态加载并显示 pages/ 目录下的 HTML 文件。由于对用户输入的 name 参数未做任何路径过滤，存在严重的路径遍历漏洞。</w:t>
      </w:r>
    </w:p>
    <w:p>
      <w:r>
        <w:br w:type="page"/>
      </w:r>
    </w:p>
    <w:p>
      <w:pPr>
        <w:pStyle w:val="Heading1"/>
      </w:pPr>
      <w:r>
        <w:t>二、实现过程</w:t>
      </w:r>
    </w:p>
    <w:p>
      <w:pPr>
        <w:pStyle w:val="Heading2"/>
      </w:pPr>
      <w:r>
        <w:t>2.1 步骤概览</w:t>
      </w:r>
    </w:p>
    <w:p>
      <w:pPr>
        <w:pStyle w:val="ListBullet"/>
      </w:pPr>
      <w:r>
        <w:t>步骤1：在项目根目录创建 pages/ 文件夹</w:t>
      </w:r>
    </w:p>
    <w:p>
      <w:pPr>
        <w:pStyle w:val="ListBullet"/>
      </w:pPr>
      <w:r>
        <w:t>步骤2：创建 pages/help.html 帮助中心页面</w:t>
      </w:r>
    </w:p>
    <w:p>
      <w:pPr>
        <w:pStyle w:val="ListBullet"/>
      </w:pPr>
      <w:r>
        <w:t>步骤3：在 app.py 中新增 /page 路由</w:t>
      </w:r>
    </w:p>
    <w:p>
      <w:pPr>
        <w:pStyle w:val="ListBullet"/>
      </w:pPr>
      <w:r>
        <w:t>步骤4：创建 templates/page_view.html 独立显示模板</w:t>
      </w:r>
    </w:p>
    <w:p>
      <w:pPr>
        <w:pStyle w:val="ListBullet"/>
      </w:pPr>
      <w:r>
        <w:t>步骤5：修改 templates/index.html 集成 page_content 显示区域</w:t>
      </w:r>
    </w:p>
    <w:p>
      <w:pPr>
        <w:pStyle w:val="ListBullet"/>
      </w:pPr>
      <w:r>
        <w:t>步骤6：在首页添加"帮助中心"快捷入口按钮</w:t>
      </w:r>
    </w:p>
    <w:p>
      <w:pPr>
        <w:pStyle w:val="ListBullet"/>
      </w:pPr>
      <w:r>
        <w:t>步骤7：添加 CSS 样式美化页面内容排版</w:t>
      </w:r>
    </w:p>
    <w:p>
      <w:pPr>
        <w:pStyle w:val="Heading2"/>
      </w:pPr>
      <w:r>
        <w:t>2.2 涉及的文件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 /page 路由</w:t>
            </w:r>
          </w:p>
        </w:tc>
      </w:tr>
      <w:tr>
        <w:tc>
          <w:tcPr>
            <w:tcW w:type="dxa" w:w="2880"/>
          </w:tcPr>
          <w:p>
            <w:r>
              <w:t>pages/help.html</w:t>
            </w:r>
          </w:p>
        </w:tc>
        <w:tc>
          <w:tcPr>
            <w:tcW w:type="dxa" w:w="2880"/>
          </w:tcPr>
          <w:p>
            <w:r>
              <w:t>新建</w:t>
            </w:r>
          </w:p>
        </w:tc>
        <w:tc>
          <w:tcPr>
            <w:tcW w:type="dxa" w:w="2880"/>
          </w:tcPr>
          <w:p>
            <w:r>
              <w:t>帮助中心页面</w:t>
            </w:r>
          </w:p>
        </w:tc>
      </w:tr>
      <w:tr>
        <w:tc>
          <w:tcPr>
            <w:tcW w:type="dxa" w:w="2880"/>
          </w:tcPr>
          <w:p>
            <w:r>
              <w:t>templates/page_view.html</w:t>
            </w:r>
          </w:p>
        </w:tc>
        <w:tc>
          <w:tcPr>
            <w:tcW w:type="dxa" w:w="2880"/>
          </w:tcPr>
          <w:p>
            <w:r>
              <w:t>新建</w:t>
            </w:r>
          </w:p>
        </w:tc>
        <w:tc>
          <w:tcPr>
            <w:tcW w:type="dxa" w:w="2880"/>
          </w:tcPr>
          <w:p>
            <w:r>
              <w:t>动态页面显示模板</w:t>
            </w:r>
          </w:p>
        </w:tc>
      </w:tr>
      <w:tr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集成 page_content 显示区域</w:t>
            </w:r>
          </w:p>
        </w:tc>
      </w:tr>
      <w:tr>
        <w:tc>
          <w:tcPr>
            <w:tcW w:type="dxa" w:w="2880"/>
          </w:tcPr>
          <w:p>
            <w:r>
              <w:t>static/css/style.css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添加页面内容排版样式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三、代码实现</w:t>
      </w:r>
    </w:p>
    <w:p>
      <w:pPr>
        <w:pStyle w:val="Heading2"/>
      </w:pPr>
      <w:r>
        <w:t>3.1 /page 路由（app.py）</w:t>
      </w:r>
    </w:p>
    <w:p>
      <w:pPr>
        <w:ind w:left="567"/>
      </w:pPr>
      <w:r>
        <w:rPr>
          <w:rFonts w:ascii="Courier New" w:hAnsi="Courier New"/>
          <w:sz w:val="18"/>
        </w:rPr>
        <w:t>@app.route("/page")</w:t>
        <w:br/>
        <w:t>def page():</w:t>
        <w:br/>
        <w:t xml:space="preserve">    """动态页面加载 - 支持路径遍历（故意留洞）"""</w:t>
        <w:br/>
        <w:t xml:space="preserve">    name = request.args.get("name", "")</w:t>
        <w:br/>
        <w:t xml:space="preserve">    page_content = None</w:t>
        <w:br/>
        <w:br/>
        <w:t xml:space="preserve">    if name:</w:t>
        <w:br/>
        <w:t xml:space="preserve">        # 直接拼接用户输入到路径，不校验 ../</w:t>
        <w:br/>
        <w:t xml:space="preserve">        file_path = os.path.join("pages", name)</w:t>
        <w:br/>
        <w:br/>
        <w:t xml:space="preserve">        if os.path.isfile(file_path):</w:t>
        <w:br/>
        <w:t xml:space="preserve">            with open(file_path, "r", encoding="utf-8") as f:</w:t>
        <w:br/>
        <w:t xml:space="preserve">                page_content = f.read()</w:t>
        <w:br/>
        <w:t xml:space="preserve">        else:</w:t>
        <w:br/>
        <w:t xml:space="preserve">            # 尝试加上 .html 后缀</w:t>
        <w:br/>
        <w:t xml:space="preserve">            file_path_html = file_path + ".html"</w:t>
        <w:br/>
        <w:t xml:space="preserve">            if os.path.isfile(file_path_html):</w:t>
        <w:br/>
        <w:t xml:space="preserve">                with open(file_path_html, "r", encoding="utf-8") as f:</w:t>
        <w:br/>
        <w:t xml:space="preserve">                    page_content = f.read()</w:t>
        <w:br/>
        <w:br/>
        <w:t xml:space="preserve">    return render_template("page_view.html", page_content=page_content, page_name=name)</w:t>
      </w:r>
    </w:p>
    <w:p>
      <w:pPr>
        <w:pStyle w:val="Heading2"/>
      </w:pPr>
      <w:r>
        <w:t>3.2 帮助中心页面（pages/help.html）</w:t>
      </w:r>
    </w:p>
    <w:p>
      <w:pPr>
        <w:ind w:left="567"/>
      </w:pPr>
      <w:r>
        <w:rPr>
          <w:rFonts w:ascii="Courier New" w:hAnsi="Courier New"/>
          <w:sz w:val="18"/>
        </w:rPr>
        <w:t>&lt;h1&gt;帮助中心&lt;/h1&gt;</w:t>
        <w:br/>
        <w:t>&lt;h2&gt;一、如何登录&lt;/h2&gt;</w:t>
        <w:br/>
        <w:t>&lt;p&gt;在登录页面输入用户名和密码即可登录。&lt;/p&gt;</w:t>
        <w:br/>
        <w:t>&lt;h2&gt;二、如何注册&lt;/h2&gt;</w:t>
        <w:br/>
        <w:t>&lt;p&gt;点击"注册"链接，填写信息完成注册。&lt;/p&gt;</w:t>
        <w:br/>
        <w:t>...（完整帮助文档）</w:t>
      </w:r>
    </w:p>
    <w:p>
      <w:pPr>
        <w:pStyle w:val="Heading2"/>
      </w:pPr>
      <w:r>
        <w:t>3.3 首页模板（index.html）关键修改</w:t>
      </w:r>
    </w:p>
    <w:p>
      <w:pPr>
        <w:ind w:left="567"/>
      </w:pPr>
      <w:r>
        <w:rPr>
          <w:rFonts w:ascii="Courier New" w:hAnsi="Courier New"/>
          <w:sz w:val="18"/>
        </w:rPr>
        <w:t>{% if page_content %}</w:t>
        <w:br/>
        <w:t xml:space="preserve">  &lt;!-- 动态页面内容 --&gt;</w:t>
        <w:br/>
        <w:t xml:space="preserve">  &lt;div class="card page-content-card"&gt;</w:t>
        <w:br/>
        <w:t xml:space="preserve">    &lt;div class="page-content"&gt;</w:t>
        <w:br/>
        <w:t xml:space="preserve">      {{ page_content | safe }}</w:t>
        <w:br/>
        <w:t xml:space="preserve">    &lt;/div&gt;</w:t>
        <w:br/>
        <w:t xml:space="preserve">  &lt;/div&gt;</w:t>
        <w:br/>
        <w:t>{% endif %}</w:t>
        <w:br/>
        <w:br/>
        <w:t>&lt;!-- 帮助中心按钮 --&gt;</w:t>
        <w:br/>
        <w:t>&lt;a href="/page?name=help" class="btn btn-primary"&gt;帮助中心&lt;/a&gt;</w:t>
      </w:r>
    </w:p>
    <w:p>
      <w:r>
        <w:br w:type="page"/>
      </w:r>
    </w:p>
    <w:p>
      <w:pPr>
        <w:pStyle w:val="Heading1"/>
      </w:pPr>
      <w:r>
        <w:t>四、路径遍历漏洞分析</w:t>
      </w:r>
    </w:p>
    <w:p>
      <w:pPr>
        <w:pStyle w:val="Heading2"/>
      </w:pPr>
      <w:r>
        <w:t>4.1 漏洞原理</w:t>
      </w:r>
    </w:p>
    <w:p>
      <w:r>
        <w:t>os.path.join("pages", name) 会将用户输入的 name 直接拼接到 pages/ 目录后。如果 name 中包含 ../，则会跳出 pages/ 目录，访问服务器上的任意文件。</w:t>
      </w:r>
    </w:p>
    <w:p/>
    <w:p>
      <w:r>
        <w:t>正常访问流程：</w:t>
      </w:r>
    </w:p>
    <w:p>
      <w:pPr>
        <w:ind w:left="567"/>
      </w:pPr>
      <w:r>
        <w:rPr>
          <w:rFonts w:ascii="Courier New" w:hAnsi="Courier New"/>
          <w:sz w:val="18"/>
        </w:rPr>
        <w:t>/page?name=help</w:t>
        <w:br/>
        <w:t>→ os.path.join("pages", "help")</w:t>
        <w:br/>
        <w:t>→ pages/help</w:t>
        <w:br/>
        <w:t>→ 尝试是否文件 → 否</w:t>
        <w:br/>
        <w:t>→ 加.html 后缀 → pages/help.html</w:t>
        <w:br/>
        <w:t>→ 找到文件 → 读取并显示 ✅</w:t>
      </w:r>
    </w:p>
    <w:p/>
    <w:p>
      <w:r>
        <w:t>恶意访问流程（路径遍历）：</w:t>
      </w:r>
    </w:p>
    <w:p>
      <w:pPr>
        <w:ind w:left="567"/>
      </w:pPr>
      <w:r>
        <w:rPr>
          <w:rFonts w:ascii="Courier New" w:hAnsi="Courier New"/>
          <w:sz w:val="18"/>
        </w:rPr>
        <w:t>/page?name=../app.py</w:t>
        <w:br/>
        <w:t>→ os.path.join("pages", "../app.py")</w:t>
        <w:br/>
        <w:t>→ pages/../app.py → 等价于 app.py</w:t>
        <w:br/>
        <w:t>→ 找到文件 → 读取并显示 ❌ 读取到源代码！</w:t>
      </w:r>
    </w:p>
    <w:p>
      <w:pPr>
        <w:pStyle w:val="Heading2"/>
      </w:pPr>
      <w:r>
        <w:t>4.2 漏洞代码定位</w:t>
      </w:r>
    </w:p>
    <w:p>
      <w:pPr>
        <w:ind w:left="567"/>
      </w:pPr>
      <w:r>
        <w:rPr>
          <w:rFonts w:ascii="Courier New" w:hAnsi="Courier New"/>
          <w:sz w:val="18"/>
        </w:rPr>
        <w:t>app.py 第 XXX 行：</w:t>
        <w:br/>
        <w:t>file_path = os.path.join("pages", name)</w:t>
        <w:br/>
        <w:t xml:space="preserve">            ^^^^^^^^^^^^^^^^^^^^^^^^^^^^^^</w:t>
        <w:br/>
        <w:t xml:space="preserve">            直接拼接用户输入，无任何路径校验</w:t>
        <w:br/>
        <w:br/>
        <w:t>缺失的安全校验：</w:t>
        <w:br/>
        <w:t>1. 没有过滤 "../" 路径穿越符</w:t>
        <w:br/>
        <w:t>2. 没有使用 os.path.abspath 规范化路径</w:t>
        <w:br/>
        <w:t>3. 没有校验最终路径是否在 pages/ 目录内</w:t>
        <w:br/>
        <w:t>4. 没有限制可读取的文件扩展名</w:t>
        <w:br/>
        <w:t>5. {{ page_content | safe }} 还导致了 XSS 漏洞</w:t>
      </w:r>
    </w:p>
    <w:p>
      <w:pPr>
        <w:pStyle w:val="Heading2"/>
      </w:pPr>
      <w:r>
        <w:t>4.3 漏洞影响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攻击目标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攻击效果</w:t>
            </w:r>
          </w:p>
        </w:tc>
      </w:tr>
      <w:tr>
        <w:tc>
          <w:tcPr>
            <w:tcW w:type="dxa" w:w="4320"/>
          </w:tcPr>
          <w:p>
            <w:r>
              <w:t>app.py（源代码）</w:t>
            </w:r>
          </w:p>
        </w:tc>
        <w:tc>
          <w:tcPr>
            <w:tcW w:type="dxa" w:w="4320"/>
          </w:tcPr>
          <w:p>
            <w:r>
              <w:t>获取完整应用逻辑，发现更多漏洞</w:t>
            </w:r>
          </w:p>
        </w:tc>
      </w:tr>
      <w:tr>
        <w:tc>
          <w:tcPr>
            <w:tcW w:type="dxa" w:w="4320"/>
          </w:tcPr>
          <w:p>
            <w:r>
              <w:t>data/users.db（数据库）</w:t>
            </w:r>
          </w:p>
        </w:tc>
        <w:tc>
          <w:tcPr>
            <w:tcW w:type="dxa" w:w="4320"/>
          </w:tcPr>
          <w:p>
            <w:r>
              <w:t>下载数据库文件，获取所有用户数据</w:t>
            </w:r>
          </w:p>
        </w:tc>
      </w:tr>
      <w:tr>
        <w:tc>
          <w:tcPr>
            <w:tcW w:type="dxa" w:w="4320"/>
          </w:tcPr>
          <w:p>
            <w:r>
              <w:t>/etc/passwd（系统文件）</w:t>
            </w:r>
          </w:p>
        </w:tc>
        <w:tc>
          <w:tcPr>
            <w:tcW w:type="dxa" w:w="4320"/>
          </w:tcPr>
          <w:p>
            <w:r>
              <w:t>获取系统用户列表</w:t>
            </w:r>
          </w:p>
        </w:tc>
      </w:tr>
      <w:tr>
        <w:tc>
          <w:tcPr>
            <w:tcW w:type="dxa" w:w="4320"/>
          </w:tcPr>
          <w:p>
            <w:r>
              <w:t>static/uploads/下的文件</w:t>
            </w:r>
          </w:p>
        </w:tc>
        <w:tc>
          <w:tcPr>
            <w:tcW w:type="dxa" w:w="4320"/>
          </w:tcPr>
          <w:p>
            <w:r>
              <w:t>获取所有用户上传的文件</w:t>
            </w:r>
          </w:p>
        </w:tc>
      </w:tr>
      <w:tr>
        <w:tc>
          <w:tcPr>
            <w:tcW w:type="dxa" w:w="4320"/>
          </w:tcPr>
          <w:p>
            <w:r>
              <w:t>../ 结合 ../../</w:t>
            </w:r>
          </w:p>
        </w:tc>
        <w:tc>
          <w:tcPr>
            <w:tcW w:type="dxa" w:w="4320"/>
          </w:tcPr>
          <w:p>
            <w:r>
              <w:t>可以遍历到服务器任意目录</w:t>
            </w:r>
          </w:p>
        </w:tc>
      </w:tr>
    </w:tbl>
    <w:p>
      <w:r>
        <w:br w:type="page"/>
      </w:r>
    </w:p>
    <w:p>
      <w:pPr>
        <w:pStyle w:val="Heading1"/>
      </w:pPr>
      <w:r>
        <w:t>五、攻击演示</w:t>
      </w:r>
    </w:p>
    <w:p>
      <w:pPr>
        <w:pStyle w:val="Heading2"/>
      </w:pPr>
      <w:r>
        <w:t>5.1 正常访问帮助页面</w:t>
      </w:r>
    </w:p>
    <w:p>
      <w:pPr>
        <w:ind w:left="567"/>
      </w:pPr>
      <w:r>
        <w:rPr>
          <w:rFonts w:ascii="Courier New" w:hAnsi="Courier New"/>
          <w:sz w:val="18"/>
        </w:rPr>
        <w:t>curl "http://target/page?name=help"</w:t>
        <w:br/>
        <w:t>→ 显示帮助中心内容 ✅</w:t>
      </w:r>
    </w:p>
    <w:p>
      <w:pPr>
        <w:pStyle w:val="Heading2"/>
      </w:pPr>
      <w:r>
        <w:t>5.2 路径遍历读取 app.py</w:t>
      </w:r>
    </w:p>
    <w:p>
      <w:pPr>
        <w:ind w:left="567"/>
      </w:pPr>
      <w:r>
        <w:rPr>
          <w:rFonts w:ascii="Courier New" w:hAnsi="Courier New"/>
          <w:sz w:val="18"/>
        </w:rPr>
        <w:t>curl "http://target/page?name=../app.py"</w:t>
        <w:br/>
        <w:t>→ 返回 app.py 源代码！</w:t>
        <w:br/>
        <w:t xml:space="preserve">  import os</w:t>
        <w:br/>
        <w:t xml:space="preserve">  from flask</w:t>
        <w:br/>
        <w:t xml:space="preserve">  app.route("/login")</w:t>
        <w:br/>
        <w:t xml:space="preserve">  ...</w:t>
        <w:br/>
        <w:t xml:space="preserve">  📌 成功读取到源代码！</w:t>
      </w:r>
    </w:p>
    <w:p>
      <w:pPr>
        <w:pStyle w:val="Heading2"/>
      </w:pPr>
      <w:r>
        <w:t>5.3 路径遍历读取数据库</w:t>
      </w:r>
    </w:p>
    <w:p>
      <w:pPr>
        <w:ind w:left="567"/>
      </w:pPr>
      <w:r>
        <w:rPr>
          <w:rFonts w:ascii="Courier New" w:hAnsi="Courier New"/>
          <w:sz w:val="18"/>
        </w:rPr>
        <w:t>curl "http://target/page?name=../data/users.db"</w:t>
        <w:br/>
        <w:t>→ 返回 SQLite 数据库文件，包含所有用户数据</w:t>
      </w:r>
    </w:p>
    <w:p>
      <w:pPr>
        <w:pStyle w:val="Heading2"/>
      </w:pPr>
      <w:r>
        <w:t>5.4 深度路径遍历</w:t>
      </w:r>
    </w:p>
    <w:p>
      <w:pPr>
        <w:ind w:left="567"/>
      </w:pPr>
      <w:r>
        <w:rPr>
          <w:rFonts w:ascii="Courier New" w:hAnsi="Courier New"/>
          <w:sz w:val="18"/>
        </w:rPr>
        <w:t>curl "http://target/page?name=../../../etc/passwd"</w:t>
        <w:br/>
        <w:t>→ 尝试读取系统用户列表文件</w:t>
        <w:br/>
        <w:br/>
        <w:t>curl "http://target/page?name=../.env"</w:t>
        <w:br/>
        <w:t>→ 读取环境变量配置文件</w:t>
      </w:r>
    </w:p>
    <w:p>
      <w:pPr>
        <w:pStyle w:val="Heading2"/>
      </w:pPr>
      <w:r>
        <w:t>5.5 结合 XSS 漏洞</w:t>
      </w:r>
    </w:p>
    <w:p>
      <w:pPr>
        <w:ind w:left="567"/>
      </w:pPr>
      <w:r>
        <w:rPr>
          <w:rFonts w:ascii="Courier New" w:hAnsi="Courier New"/>
          <w:sz w:val="18"/>
        </w:rPr>
        <w:t>由于使用 {{ page_content | safe }} 渲染HTML，</w:t>
        <w:br/>
        <w:t>攻击者可通过文件上传功能上传恶意HTML文件，</w:t>
        <w:br/>
        <w:t>然后通过路径遍历读取该文件，触发 XSS 攻击。</w:t>
        <w:br/>
        <w:br/>
        <w:t>攻击链：</w:t>
        <w:br/>
        <w:t>1. 上传包含恶意JS代码的 HTML 文件</w:t>
        <w:br/>
        <w:t>2. 通过 /page?name=../static/uploads/malicious.html 访问</w:t>
        <w:br/>
        <w:t>3. 恶意 JS 在用户浏览器中执行 → 窃取 Cookie、跳转钓鱼页面等</w:t>
      </w:r>
    </w:p>
    <w:p>
      <w:r>
        <w:br w:type="page"/>
      </w:r>
    </w:p>
    <w:p>
      <w:pPr>
        <w:pStyle w:val="Heading1"/>
      </w:pPr>
      <w:r>
        <w:t>六、修复方案</w:t>
      </w:r>
    </w:p>
    <w:p>
      <w:pPr>
        <w:pStyle w:val="Heading2"/>
      </w:pPr>
      <w:r>
        <w:t>6.1 修复路径遍历漏洞</w:t>
      </w:r>
    </w:p>
    <w:p>
      <w:pPr>
        <w:ind w:left="567"/>
      </w:pPr>
      <w:r>
        <w:rPr>
          <w:rFonts w:ascii="Courier New" w:hAnsi="Courier New"/>
          <w:sz w:val="18"/>
        </w:rPr>
        <w:t>import os</w:t>
        <w:br/>
        <w:br/>
        <w:t>@app.route("/page")</w:t>
        <w:br/>
        <w:t>def page():</w:t>
        <w:br/>
        <w:t xml:space="preserve">    name = request.args.get("name", "")</w:t>
        <w:br/>
        <w:t xml:space="preserve">    page_content = None</w:t>
        <w:br/>
        <w:br/>
        <w:t xml:space="preserve">    if name:</w:t>
        <w:br/>
        <w:t xml:space="preserve">        # 安全化文件名：只保留文件名，移除路径</w:t>
        <w:br/>
        <w:t xml:space="preserve">        safe_name = os.path.basename(name)</w:t>
        <w:br/>
        <w:t xml:space="preserve">        # 限制只能读取 .html 文件</w:t>
        <w:br/>
        <w:t xml:space="preserve">        if not safe_name.endswith(".html"):</w:t>
        <w:br/>
        <w:t xml:space="preserve">            safe_name += ".html"</w:t>
        <w:br/>
        <w:t xml:space="preserve">        # 构建安全路径</w:t>
        <w:br/>
        <w:t xml:space="preserve">        file_path = os.path.join("pages", safe_name)</w:t>
        <w:br/>
        <w:t xml:space="preserve">        # 规范化路径，确保在 pages/ 目录内</w:t>
        <w:br/>
        <w:t xml:space="preserve">        real_path = os.path.realpath(file_path)</w:t>
        <w:br/>
        <w:t xml:space="preserve">        pages_dir = os.path.realpath("pages")</w:t>
        <w:br/>
        <w:t xml:space="preserve">        if real_path.startswith(pages_dir):</w:t>
        <w:br/>
        <w:t xml:space="preserve">            if os.path.isfile(real_path):</w:t>
        <w:br/>
        <w:t xml:space="preserve">                with open(real_path, "r") as f:</w:t>
        <w:br/>
        <w:t xml:space="preserve">                    page_content = f.read()</w:t>
        <w:br/>
        <w:br/>
        <w:t xml:space="preserve">    return render_template("page_view.html",</w:t>
        <w:br/>
        <w:t xml:space="preserve">                            page_content=page_content,</w:t>
        <w:br/>
        <w:t xml:space="preserve">                            page_name=name)</w:t>
      </w:r>
    </w:p>
    <w:p>
      <w:pPr>
        <w:pStyle w:val="Heading2"/>
      </w:pPr>
      <w:r>
        <w:t>6.2 修复 XSS 漏洞</w:t>
      </w:r>
    </w:p>
    <w:p>
      <w:pPr>
        <w:pStyle w:val="ListBullet"/>
      </w:pPr>
      <w:r>
        <w:t>将模板中的 {{ page_content | safe }} 改为 {{ page_content }}，移除 safe 过滤器，让 Jinja2 自动转义 HTML 内容。</w:t>
      </w:r>
    </w:p>
    <w:p>
      <w:pPr>
        <w:pStyle w:val="ListBullet"/>
      </w:pPr>
      <w:r>
        <w:t>如果需要允许部分 HTML 标签，使用 bleach 库进行白名单过滤：</w:t>
      </w:r>
    </w:p>
    <w:p>
      <w:pPr>
        <w:ind w:left="567"/>
      </w:pPr>
      <w:r>
        <w:rPr>
          <w:rFonts w:ascii="Courier New" w:hAnsi="Courier New"/>
          <w:sz w:val="18"/>
        </w:rPr>
        <w:t>import bleach</w:t>
        <w:br/>
        <w:br/>
        <w:t># 只允许安全的 HTML 标签</w:t>
        <w:br/>
        <w:t>allowed_tags = ["h1","h2","h3","p","ul","ol","li",</w:t>
        <w:br/>
        <w:t xml:space="preserve">                "strong","em","br","table","tr","td","th"]</w:t>
        <w:br/>
        <w:t>safe_content = bleach.clean(page_content, tags=allowed_tags)</w:t>
      </w:r>
    </w:p>
    <w:p>
      <w:pPr>
        <w:pStyle w:val="Heading2"/>
      </w:pPr>
      <w:r>
        <w:t>6.3 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路径穿越符 ../</w:t>
            </w:r>
          </w:p>
        </w:tc>
        <w:tc>
          <w:tcPr>
            <w:tcW w:type="dxa" w:w="2880"/>
          </w:tcPr>
          <w:p>
            <w:r>
              <w:t>不过滤</w:t>
            </w:r>
          </w:p>
        </w:tc>
        <w:tc>
          <w:tcPr>
            <w:tcW w:type="dxa" w:w="2880"/>
          </w:tcPr>
          <w:p>
            <w:r>
              <w:t>os.path.basename() 移除</w:t>
            </w:r>
          </w:p>
        </w:tc>
      </w:tr>
      <w:tr>
        <w:tc>
          <w:tcPr>
            <w:tcW w:type="dxa" w:w="2880"/>
          </w:tcPr>
          <w:p>
            <w:r>
              <w:t>文件扩展名</w:t>
            </w:r>
          </w:p>
        </w:tc>
        <w:tc>
          <w:tcPr>
            <w:tcW w:type="dxa" w:w="2880"/>
          </w:tcPr>
          <w:p>
            <w:r>
              <w:t>不限制</w:t>
            </w:r>
          </w:p>
        </w:tc>
        <w:tc>
          <w:tcPr>
            <w:tcW w:type="dxa" w:w="2880"/>
          </w:tcPr>
          <w:p>
            <w:r>
              <w:t>仅允许 .html</w:t>
            </w:r>
          </w:p>
        </w:tc>
      </w:tr>
      <w:tr>
        <w:tc>
          <w:tcPr>
            <w:tcW w:type="dxa" w:w="2880"/>
          </w:tcPr>
          <w:p>
            <w:r>
              <w:t>路径逃逸</w:t>
            </w:r>
          </w:p>
        </w:tc>
        <w:tc>
          <w:tcPr>
            <w:tcW w:type="dxa" w:w="2880"/>
          </w:tcPr>
          <w:p>
            <w:r>
              <w:t>不校验</w:t>
            </w:r>
          </w:p>
        </w:tc>
        <w:tc>
          <w:tcPr>
            <w:tcW w:type="dxa" w:w="2880"/>
          </w:tcPr>
          <w:p>
            <w:r>
              <w:t>os.path.realpath + startswith 校验</w:t>
            </w:r>
          </w:p>
        </w:tc>
      </w:tr>
      <w:tr>
        <w:tc>
          <w:tcPr>
            <w:tcW w:type="dxa" w:w="2880"/>
          </w:tcPr>
          <w:p>
            <w:r>
              <w:t>XSS 输出</w:t>
            </w:r>
          </w:p>
        </w:tc>
        <w:tc>
          <w:tcPr>
            <w:tcW w:type="dxa" w:w="2880"/>
          </w:tcPr>
          <w:p>
            <w:r>
              <w:t>| safe 不过滤</w:t>
            </w:r>
          </w:p>
        </w:tc>
        <w:tc>
          <w:tcPr>
            <w:tcW w:type="dxa" w:w="2880"/>
          </w:tcPr>
          <w:p>
            <w:r>
              <w:t>移除 safe 或使用 bleach 白名单</w:t>
            </w:r>
          </w:p>
        </w:tc>
      </w:tr>
    </w:tbl>
    <w:p>
      <w:r>
        <w:br w:type="page"/>
      </w:r>
    </w:p>
    <w:p>
      <w:pPr>
        <w:pStyle w:val="Heading1"/>
      </w:pPr>
      <w:r>
        <w:t>七、安全建议</w:t>
      </w:r>
    </w:p>
    <w:p>
      <w:pPr>
        <w:pStyle w:val="Heading2"/>
      </w:pPr>
      <w:r>
        <w:t>7.1 文件读取类功能的安全规范</w:t>
      </w:r>
    </w:p>
    <w:p>
      <w:pPr>
        <w:pStyle w:val="ListBullet"/>
      </w:pPr>
      <w:r>
        <w:t>1. 用户输入必须经过严格校验，使用白名单而非黑名单</w:t>
      </w:r>
    </w:p>
    <w:p>
      <w:pPr>
        <w:pStyle w:val="ListBullet"/>
      </w:pPr>
      <w:r>
        <w:t>2. 使用 os.path.realpath 规范化路径，校验是否在允许的目录内</w:t>
      </w:r>
    </w:p>
    <w:p>
      <w:pPr>
        <w:pStyle w:val="ListBullet"/>
      </w:pPr>
      <w:r>
        <w:t>3. 使用 os.path.basename 移除所有路径信息</w:t>
      </w:r>
    </w:p>
    <w:p>
      <w:pPr>
        <w:pStyle w:val="ListBullet"/>
      </w:pPr>
      <w:r>
        <w:t>4. 限制可读取的文件扩展名（如只允许 .html）</w:t>
      </w:r>
    </w:p>
    <w:p>
      <w:pPr>
        <w:pStyle w:val="ListBullet"/>
      </w:pPr>
      <w:r>
        <w:t>5. 不直接渲染用户可控的HTML内容，使用模板引擎安全输出</w:t>
      </w:r>
    </w:p>
    <w:p>
      <w:pPr>
        <w:pStyle w:val="Heading2"/>
      </w:pPr>
      <w:r>
        <w:t>7.2 通用安全原则</w:t>
      </w:r>
    </w:p>
    <w:p>
      <w:pPr>
        <w:pStyle w:val="ListBullet"/>
      </w:pPr>
      <w:r>
        <w:t>最小权限：文件读取路径限制在特定目录内</w:t>
      </w:r>
    </w:p>
    <w:p>
      <w:pPr>
        <w:pStyle w:val="ListBullet"/>
      </w:pPr>
      <w:r>
        <w:t>白名单校验：允许什么才用什么，而不是禁止什么</w:t>
      </w:r>
    </w:p>
    <w:p>
      <w:pPr>
        <w:pStyle w:val="ListBullet"/>
      </w:pPr>
      <w:r>
        <w:t>纵深防御：前端+后端+WAF多层防护</w:t>
      </w:r>
    </w:p>
    <w:p>
      <w:pPr>
        <w:pStyle w:val="ListBullet"/>
      </w:pPr>
      <w:r>
        <w:t>不信任用户输入：所有用户输入都是不可信的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